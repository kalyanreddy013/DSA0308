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2D39" w14:textId="77777777" w:rsidR="00EA4181" w:rsidRPr="00745B81" w:rsidRDefault="00EA4181" w:rsidP="00EA4181">
      <w:pPr>
        <w:spacing w:after="240" w:line="360" w:lineRule="auto"/>
        <w:jc w:val="center"/>
        <w:rPr>
          <w:b/>
          <w:bCs/>
          <w:sz w:val="32"/>
          <w:szCs w:val="32"/>
        </w:rPr>
      </w:pPr>
      <w:bookmarkStart w:id="0" w:name="_Hlk191558982"/>
      <w:r w:rsidRPr="009836E8">
        <w:rPr>
          <w:b/>
          <w:bCs/>
          <w:sz w:val="32"/>
          <w:szCs w:val="32"/>
        </w:rPr>
        <w:t>AI-BASED VOICE COMPLAINT MANAGEMENT SYSTEM</w:t>
      </w:r>
      <w:r>
        <w:rPr>
          <w:b/>
          <w:bCs/>
          <w:sz w:val="28"/>
          <w:szCs w:val="28"/>
        </w:rPr>
        <w:t xml:space="preserve">     </w:t>
      </w:r>
    </w:p>
    <w:p w14:paraId="04D4AE7D" w14:textId="77777777" w:rsidR="00EA4181" w:rsidRPr="005161D8" w:rsidRDefault="00EA4181" w:rsidP="00EA4181">
      <w:pPr>
        <w:spacing w:line="360" w:lineRule="auto"/>
        <w:ind w:left="567" w:right="310"/>
        <w:jc w:val="center"/>
        <w:rPr>
          <w:b/>
          <w:bCs/>
          <w:sz w:val="28"/>
          <w:szCs w:val="28"/>
        </w:rPr>
      </w:pPr>
      <w:r w:rsidRPr="005161D8">
        <w:rPr>
          <w:b/>
          <w:bCs/>
          <w:sz w:val="28"/>
          <w:szCs w:val="28"/>
        </w:rPr>
        <w:t>A CAPSTONE PROJECT REPORT</w:t>
      </w:r>
      <w:bookmarkEnd w:id="0"/>
    </w:p>
    <w:p w14:paraId="6E36AF86" w14:textId="77777777" w:rsidR="00EA4181" w:rsidRPr="006B3162" w:rsidRDefault="00EA4181" w:rsidP="00EA4181">
      <w:pPr>
        <w:spacing w:line="360" w:lineRule="auto"/>
        <w:ind w:left="567" w:right="310"/>
        <w:jc w:val="center"/>
        <w:rPr>
          <w:i/>
          <w:iCs/>
        </w:rPr>
      </w:pPr>
      <w:bookmarkStart w:id="1" w:name="_Hlk191559037"/>
      <w:r w:rsidRPr="006B3162">
        <w:rPr>
          <w:i/>
          <w:iCs/>
        </w:rPr>
        <w:t>Submitted in the partial fulfillment for the award of the degree of</w:t>
      </w:r>
    </w:p>
    <w:p w14:paraId="42F897C6" w14:textId="6B9A09C4" w:rsidR="00EA4181" w:rsidRPr="00745B81" w:rsidRDefault="00EA4181" w:rsidP="00EA4181">
      <w:pPr>
        <w:spacing w:line="360" w:lineRule="auto"/>
        <w:ind w:left="567" w:right="310"/>
        <w:jc w:val="center"/>
        <w:rPr>
          <w:b/>
          <w:bCs/>
          <w:sz w:val="32"/>
          <w:szCs w:val="32"/>
        </w:rPr>
      </w:pPr>
      <w:r w:rsidRPr="005161D8">
        <w:rPr>
          <w:b/>
          <w:bCs/>
          <w:sz w:val="32"/>
          <w:szCs w:val="32"/>
        </w:rPr>
        <w:t>DSA</w:t>
      </w:r>
      <w:r>
        <w:rPr>
          <w:b/>
          <w:bCs/>
          <w:sz w:val="32"/>
          <w:szCs w:val="32"/>
        </w:rPr>
        <w:t>030</w:t>
      </w:r>
      <w:r w:rsidR="00F62B6A">
        <w:rPr>
          <w:b/>
          <w:bCs/>
          <w:sz w:val="32"/>
          <w:szCs w:val="32"/>
        </w:rPr>
        <w:t>8</w:t>
      </w:r>
      <w:r>
        <w:rPr>
          <w:b/>
          <w:bCs/>
          <w:sz w:val="32"/>
          <w:szCs w:val="32"/>
        </w:rPr>
        <w:t xml:space="preserve"> – Natural Language Processing</w:t>
      </w:r>
    </w:p>
    <w:p w14:paraId="55E35694" w14:textId="77777777" w:rsidR="00EA4181" w:rsidRPr="006B3162" w:rsidRDefault="00EA4181" w:rsidP="00EA4181">
      <w:pPr>
        <w:spacing w:line="360" w:lineRule="auto"/>
        <w:ind w:left="567" w:right="310"/>
        <w:jc w:val="center"/>
      </w:pPr>
      <w:r w:rsidRPr="006B3162">
        <w:rPr>
          <w:i/>
        </w:rPr>
        <w:t>to the award of the degree of</w:t>
      </w:r>
    </w:p>
    <w:bookmarkEnd w:id="1"/>
    <w:p w14:paraId="0D7D48D4" w14:textId="77777777" w:rsidR="00EA4181" w:rsidRPr="005161D8" w:rsidRDefault="00EA4181" w:rsidP="00EA4181">
      <w:pPr>
        <w:spacing w:line="360" w:lineRule="auto"/>
        <w:ind w:left="567" w:right="310"/>
        <w:jc w:val="center"/>
        <w:rPr>
          <w:b/>
          <w:bCs/>
          <w:sz w:val="28"/>
          <w:szCs w:val="28"/>
        </w:rPr>
      </w:pPr>
      <w:r w:rsidRPr="005161D8">
        <w:rPr>
          <w:b/>
          <w:bCs/>
          <w:sz w:val="28"/>
          <w:szCs w:val="28"/>
        </w:rPr>
        <w:t>BACHELOR OF TECHNOLOGY</w:t>
      </w:r>
    </w:p>
    <w:p w14:paraId="1A5FB76C" w14:textId="77777777" w:rsidR="00EA4181" w:rsidRDefault="00EA4181" w:rsidP="00EA4181">
      <w:pPr>
        <w:spacing w:line="360" w:lineRule="auto"/>
        <w:ind w:left="567" w:right="310"/>
        <w:jc w:val="center"/>
        <w:rPr>
          <w:b/>
          <w:bCs/>
          <w:sz w:val="28"/>
          <w:szCs w:val="28"/>
        </w:rPr>
      </w:pPr>
      <w:r w:rsidRPr="005161D8">
        <w:rPr>
          <w:b/>
          <w:bCs/>
          <w:sz w:val="28"/>
          <w:szCs w:val="28"/>
        </w:rPr>
        <w:t>IN</w:t>
      </w:r>
    </w:p>
    <w:p w14:paraId="2F2E1BBC" w14:textId="07E09571" w:rsidR="00F62B6A" w:rsidRPr="005161D8" w:rsidRDefault="00F62B6A" w:rsidP="00EA4181">
      <w:pPr>
        <w:spacing w:line="360" w:lineRule="auto"/>
        <w:ind w:left="567" w:right="310"/>
        <w:jc w:val="center"/>
        <w:rPr>
          <w:b/>
          <w:bCs/>
          <w:sz w:val="28"/>
          <w:szCs w:val="28"/>
        </w:rPr>
      </w:pPr>
      <w:r>
        <w:rPr>
          <w:b/>
          <w:bCs/>
          <w:sz w:val="28"/>
          <w:szCs w:val="28"/>
        </w:rPr>
        <w:t>CSE(AI)</w:t>
      </w:r>
    </w:p>
    <w:p w14:paraId="28932859" w14:textId="77777777" w:rsidR="00EA4181" w:rsidRDefault="00EA4181" w:rsidP="00EA4181">
      <w:pPr>
        <w:spacing w:line="360" w:lineRule="auto"/>
        <w:ind w:left="567" w:right="310"/>
        <w:jc w:val="center"/>
        <w:rPr>
          <w:sz w:val="28"/>
          <w:szCs w:val="28"/>
        </w:rPr>
      </w:pPr>
      <w:bookmarkStart w:id="2" w:name="_Hlk191559080"/>
      <w:r w:rsidRPr="00B864AE">
        <w:rPr>
          <w:sz w:val="28"/>
          <w:szCs w:val="28"/>
        </w:rPr>
        <w:t>Submitted by</w:t>
      </w:r>
    </w:p>
    <w:p w14:paraId="307FAC1C" w14:textId="75039990" w:rsidR="00EA4181" w:rsidRDefault="00EA4181" w:rsidP="00EA4181">
      <w:pPr>
        <w:tabs>
          <w:tab w:val="left" w:pos="567"/>
        </w:tabs>
        <w:spacing w:line="360" w:lineRule="auto"/>
        <w:ind w:left="567" w:right="310"/>
        <w:jc w:val="center"/>
        <w:rPr>
          <w:b/>
          <w:bCs/>
          <w:sz w:val="28"/>
          <w:szCs w:val="28"/>
        </w:rPr>
      </w:pPr>
      <w:r>
        <w:rPr>
          <w:b/>
          <w:bCs/>
          <w:sz w:val="28"/>
          <w:szCs w:val="28"/>
        </w:rPr>
        <w:t>R. Kalyan Kumar Reddy</w:t>
      </w:r>
    </w:p>
    <w:p w14:paraId="2CFA767B" w14:textId="5AFAE2F8" w:rsidR="00EA4181" w:rsidRDefault="00EA4181" w:rsidP="00EA4181">
      <w:pPr>
        <w:tabs>
          <w:tab w:val="left" w:pos="567"/>
        </w:tabs>
        <w:spacing w:line="360" w:lineRule="auto"/>
        <w:ind w:left="567" w:right="310"/>
        <w:jc w:val="center"/>
        <w:rPr>
          <w:b/>
          <w:bCs/>
          <w:sz w:val="28"/>
          <w:szCs w:val="28"/>
        </w:rPr>
      </w:pPr>
      <w:r w:rsidRPr="00E07985">
        <w:rPr>
          <w:b/>
          <w:bCs/>
          <w:sz w:val="28"/>
          <w:szCs w:val="28"/>
        </w:rPr>
        <w:t xml:space="preserve"> 192</w:t>
      </w:r>
      <w:r>
        <w:rPr>
          <w:b/>
          <w:bCs/>
          <w:sz w:val="28"/>
          <w:szCs w:val="28"/>
        </w:rPr>
        <w:t>472274</w:t>
      </w:r>
    </w:p>
    <w:p w14:paraId="1FA00B07" w14:textId="77777777" w:rsidR="00EA4181" w:rsidRPr="00B864AE" w:rsidRDefault="00EA4181" w:rsidP="00EA4181">
      <w:pPr>
        <w:spacing w:line="360" w:lineRule="auto"/>
        <w:ind w:left="567" w:right="310"/>
        <w:jc w:val="center"/>
        <w:rPr>
          <w:sz w:val="28"/>
          <w:szCs w:val="28"/>
        </w:rPr>
      </w:pPr>
      <w:bookmarkStart w:id="3" w:name="_Hlk191559107"/>
      <w:bookmarkEnd w:id="2"/>
      <w:r w:rsidRPr="00B864AE">
        <w:rPr>
          <w:sz w:val="28"/>
          <w:szCs w:val="28"/>
        </w:rPr>
        <w:t>Under the Supervision of</w:t>
      </w:r>
    </w:p>
    <w:p w14:paraId="59D3C3D0" w14:textId="77777777" w:rsidR="00EA4181" w:rsidRDefault="00EA4181" w:rsidP="00EA4181">
      <w:pPr>
        <w:spacing w:line="360" w:lineRule="auto"/>
        <w:ind w:left="567" w:right="310"/>
        <w:jc w:val="center"/>
        <w:rPr>
          <w:b/>
          <w:bCs/>
          <w:sz w:val="28"/>
          <w:szCs w:val="28"/>
        </w:rPr>
      </w:pPr>
      <w:r>
        <w:rPr>
          <w:b/>
          <w:bCs/>
          <w:sz w:val="28"/>
          <w:szCs w:val="28"/>
        </w:rPr>
        <w:t>Dr. Kumaragurubaran T</w:t>
      </w:r>
    </w:p>
    <w:p w14:paraId="2C0BEC37" w14:textId="77777777" w:rsidR="00EA4181" w:rsidRPr="00745B81" w:rsidRDefault="00EA4181" w:rsidP="00EA4181">
      <w:pPr>
        <w:spacing w:line="360" w:lineRule="auto"/>
        <w:ind w:left="567" w:right="310"/>
        <w:jc w:val="center"/>
        <w:rPr>
          <w:b/>
          <w:bCs/>
          <w:sz w:val="28"/>
          <w:szCs w:val="28"/>
        </w:rPr>
      </w:pPr>
      <w:bookmarkStart w:id="4" w:name="_Hlk191559118"/>
      <w:bookmarkEnd w:id="3"/>
      <w:bookmarkEnd w:id="4"/>
      <w:r w:rsidRPr="00B864AE">
        <w:rPr>
          <w:noProof/>
          <w:sz w:val="28"/>
          <w:szCs w:val="28"/>
        </w:rPr>
        <w:drawing>
          <wp:inline distT="0" distB="0" distL="0" distR="0" wp14:anchorId="23AC9EE6" wp14:editId="305891A2">
            <wp:extent cx="6322508" cy="736600"/>
            <wp:effectExtent l="0" t="0" r="2540" b="635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42300" cy="750556"/>
                    </a:xfrm>
                    <a:prstGeom prst="rect">
                      <a:avLst/>
                    </a:prstGeom>
                    <a:noFill/>
                  </pic:spPr>
                </pic:pic>
              </a:graphicData>
            </a:graphic>
          </wp:inline>
        </w:drawing>
      </w:r>
    </w:p>
    <w:p w14:paraId="6071B1CD" w14:textId="77777777" w:rsidR="00EA4181" w:rsidRPr="005161D8" w:rsidRDefault="00EA4181" w:rsidP="00EA4181">
      <w:pPr>
        <w:spacing w:line="360" w:lineRule="auto"/>
        <w:ind w:left="567" w:right="310"/>
        <w:jc w:val="center"/>
        <w:rPr>
          <w:sz w:val="28"/>
          <w:szCs w:val="28"/>
        </w:rPr>
      </w:pPr>
      <w:r w:rsidRPr="005161D8">
        <w:rPr>
          <w:b/>
          <w:sz w:val="28"/>
          <w:szCs w:val="28"/>
        </w:rPr>
        <w:t>SIMATS ENGINEERING</w:t>
      </w:r>
    </w:p>
    <w:p w14:paraId="04BEEBAE" w14:textId="77777777" w:rsidR="00EA4181" w:rsidRDefault="00EA4181" w:rsidP="00EA4181">
      <w:pPr>
        <w:spacing w:line="360" w:lineRule="auto"/>
        <w:ind w:left="567" w:right="310"/>
        <w:jc w:val="center"/>
        <w:rPr>
          <w:b/>
          <w:sz w:val="28"/>
          <w:szCs w:val="28"/>
        </w:rPr>
      </w:pPr>
      <w:r w:rsidRPr="005161D8">
        <w:rPr>
          <w:b/>
          <w:sz w:val="28"/>
          <w:szCs w:val="28"/>
        </w:rPr>
        <w:t>Saveetha Institute of Medical and Technical Sciences</w:t>
      </w:r>
    </w:p>
    <w:p w14:paraId="2B641C66" w14:textId="77777777" w:rsidR="00EA4181" w:rsidRDefault="00EA4181" w:rsidP="00EA4181">
      <w:pPr>
        <w:ind w:left="567" w:right="310"/>
        <w:jc w:val="center"/>
        <w:rPr>
          <w:b/>
          <w:sz w:val="28"/>
        </w:rPr>
      </w:pPr>
      <w:r>
        <w:rPr>
          <w:b/>
          <w:sz w:val="28"/>
        </w:rPr>
        <w:t>Chennai-602105</w:t>
      </w:r>
    </w:p>
    <w:p w14:paraId="3AA232A5" w14:textId="77777777" w:rsidR="00EA4181" w:rsidRDefault="00EA4181" w:rsidP="00EA4181">
      <w:pPr>
        <w:ind w:left="567" w:right="310"/>
        <w:jc w:val="center"/>
        <w:rPr>
          <w:b/>
          <w:sz w:val="28"/>
        </w:rPr>
      </w:pPr>
    </w:p>
    <w:p w14:paraId="7B7DC99E" w14:textId="77777777" w:rsidR="00EA4181" w:rsidRDefault="00EA4181" w:rsidP="00EA4181">
      <w:pPr>
        <w:ind w:left="567" w:right="310"/>
        <w:jc w:val="center"/>
        <w:rPr>
          <w:b/>
          <w:bCs/>
          <w:sz w:val="28"/>
          <w:szCs w:val="28"/>
        </w:rPr>
      </w:pPr>
      <w:r>
        <w:rPr>
          <w:b/>
          <w:bCs/>
          <w:sz w:val="28"/>
          <w:szCs w:val="28"/>
        </w:rPr>
        <w:t xml:space="preserve">September – </w:t>
      </w:r>
      <w:r w:rsidRPr="00B864AE">
        <w:rPr>
          <w:b/>
          <w:bCs/>
          <w:sz w:val="28"/>
          <w:szCs w:val="28"/>
        </w:rPr>
        <w:t>202</w:t>
      </w:r>
      <w:r>
        <w:rPr>
          <w:b/>
          <w:bCs/>
          <w:sz w:val="28"/>
          <w:szCs w:val="28"/>
        </w:rPr>
        <w:t>6</w:t>
      </w:r>
    </w:p>
    <w:p w14:paraId="6C50D7B6" w14:textId="77777777" w:rsidR="009B44A9" w:rsidRPr="00EA4181" w:rsidRDefault="009361DD">
      <w:pPr>
        <w:rPr>
          <w:rFonts w:cs="Times New Roman"/>
        </w:rPr>
      </w:pPr>
      <w:r w:rsidRPr="00EA4181">
        <w:rPr>
          <w:rFonts w:cs="Times New Roman"/>
        </w:rPr>
        <w:br w:type="page"/>
      </w:r>
    </w:p>
    <w:p w14:paraId="7470625E" w14:textId="7346E683" w:rsidR="009B44A9" w:rsidRPr="00EA4181" w:rsidRDefault="00EA4181">
      <w:pPr>
        <w:jc w:val="center"/>
        <w:rPr>
          <w:rFonts w:cs="Times New Roman"/>
        </w:rPr>
      </w:pPr>
      <w:r w:rsidRPr="005161D8">
        <w:rPr>
          <w:noProof/>
          <w:sz w:val="32"/>
          <w:szCs w:val="32"/>
        </w:rPr>
        <w:lastRenderedPageBreak/>
        <w:drawing>
          <wp:anchor distT="0" distB="0" distL="0" distR="0" simplePos="0" relativeHeight="251661312" behindDoc="0" locked="0" layoutInCell="1" allowOverlap="1" wp14:anchorId="02061B1E" wp14:editId="66D49E67">
            <wp:simplePos x="0" y="0"/>
            <wp:positionH relativeFrom="page">
              <wp:posOffset>6027420</wp:posOffset>
            </wp:positionH>
            <wp:positionV relativeFrom="paragraph">
              <wp:posOffset>-53340</wp:posOffset>
            </wp:positionV>
            <wp:extent cx="801370" cy="9906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5161D8">
        <w:rPr>
          <w:noProof/>
          <w:sz w:val="32"/>
          <w:szCs w:val="32"/>
        </w:rPr>
        <w:drawing>
          <wp:anchor distT="0" distB="0" distL="0" distR="0" simplePos="0" relativeHeight="251656704" behindDoc="0" locked="0" layoutInCell="1" allowOverlap="1" wp14:anchorId="13763461" wp14:editId="38C43BB0">
            <wp:simplePos x="0" y="0"/>
            <wp:positionH relativeFrom="page">
              <wp:posOffset>731520</wp:posOffset>
            </wp:positionH>
            <wp:positionV relativeFrom="paragraph">
              <wp:posOffset>-635</wp:posOffset>
            </wp:positionV>
            <wp:extent cx="889000" cy="91249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5"/>
                    </a:xfrm>
                    <a:prstGeom prst="rect">
                      <a:avLst/>
                    </a:prstGeom>
                  </pic:spPr>
                </pic:pic>
              </a:graphicData>
            </a:graphic>
          </wp:anchor>
        </w:drawing>
      </w:r>
      <w:r w:rsidR="009361DD" w:rsidRPr="00EA4181">
        <w:rPr>
          <w:rFonts w:cs="Times New Roman"/>
          <w:b/>
          <w:sz w:val="28"/>
        </w:rPr>
        <w:t>SIMATS ENGINEERING</w:t>
      </w:r>
    </w:p>
    <w:p w14:paraId="167A96BA" w14:textId="77777777" w:rsidR="009B44A9" w:rsidRPr="00EA4181" w:rsidRDefault="009361DD">
      <w:pPr>
        <w:jc w:val="center"/>
        <w:rPr>
          <w:rFonts w:cs="Times New Roman"/>
        </w:rPr>
      </w:pPr>
      <w:r w:rsidRPr="00EA4181">
        <w:rPr>
          <w:rFonts w:cs="Times New Roman"/>
          <w:b/>
          <w:sz w:val="24"/>
        </w:rPr>
        <w:t>Saveetha Institute of Medical and Technical Sciences</w:t>
      </w:r>
    </w:p>
    <w:p w14:paraId="77F52AAB" w14:textId="77777777" w:rsidR="009B44A9" w:rsidRPr="00EA4181" w:rsidRDefault="009361DD">
      <w:pPr>
        <w:jc w:val="center"/>
        <w:rPr>
          <w:rFonts w:cs="Times New Roman"/>
        </w:rPr>
      </w:pPr>
      <w:r w:rsidRPr="00EA4181">
        <w:rPr>
          <w:rFonts w:cs="Times New Roman"/>
        </w:rPr>
        <w:t>Chennai-602105</w:t>
      </w:r>
    </w:p>
    <w:p w14:paraId="1372DECE" w14:textId="77777777" w:rsidR="009B44A9" w:rsidRPr="00EA4181" w:rsidRDefault="009361DD">
      <w:pPr>
        <w:jc w:val="center"/>
        <w:rPr>
          <w:rFonts w:cs="Times New Roman"/>
        </w:rPr>
      </w:pPr>
      <w:r w:rsidRPr="00EA4181">
        <w:rPr>
          <w:rFonts w:cs="Times New Roman"/>
          <w:b/>
          <w:sz w:val="28"/>
        </w:rPr>
        <w:t>DECLARATION</w:t>
      </w:r>
    </w:p>
    <w:p w14:paraId="38DA41E7" w14:textId="1A66DE90" w:rsidR="009B44A9" w:rsidRPr="00EA4181" w:rsidRDefault="009361DD" w:rsidP="00F62B6A">
      <w:pPr>
        <w:spacing w:line="360" w:lineRule="auto"/>
        <w:ind w:firstLine="720"/>
        <w:jc w:val="both"/>
        <w:rPr>
          <w:rFonts w:cs="Times New Roman"/>
        </w:rPr>
      </w:pPr>
      <w:r w:rsidRPr="00EA4181">
        <w:rPr>
          <w:rFonts w:cs="Times New Roman"/>
        </w:rPr>
        <w:t>We, R. Kalyan Kumar Reddy (192472274</w:t>
      </w:r>
      <w:r w:rsidR="00EA4181">
        <w:rPr>
          <w:rFonts w:cs="Times New Roman"/>
        </w:rPr>
        <w:t xml:space="preserve">) </w:t>
      </w:r>
      <w:r w:rsidRPr="00EA4181">
        <w:rPr>
          <w:rFonts w:cs="Times New Roman"/>
        </w:rPr>
        <w:t>of the Department of</w:t>
      </w:r>
      <w:r w:rsidR="00EA4181">
        <w:rPr>
          <w:rFonts w:cs="Times New Roman"/>
        </w:rPr>
        <w:t xml:space="preserve"> CSE(AI)</w:t>
      </w:r>
      <w:r w:rsidRPr="00EA4181">
        <w:rPr>
          <w:rFonts w:cs="Times New Roman"/>
        </w:rPr>
        <w:t>, SIMATS Engineering, Saveetha Institute of Medical and Technical Sciences, Chennai, hereby declare that the Capstone Project Work entitled “</w:t>
      </w:r>
      <w:r w:rsidRPr="00EA4181">
        <w:rPr>
          <w:rFonts w:cs="Times New Roman"/>
          <w:b/>
          <w:bCs/>
        </w:rPr>
        <w:t>An Intelligent System for Automatic Grammar Error Detection and Correction Based on Rule-Based and Transformer Algorithms</w:t>
      </w:r>
      <w:r w:rsidRPr="00EA4181">
        <w:rPr>
          <w:rFonts w:cs="Times New Roman"/>
        </w:rPr>
        <w:t>” is the result of our own bona fide efforts.</w:t>
      </w:r>
    </w:p>
    <w:p w14:paraId="281F162F" w14:textId="77777777" w:rsidR="009B44A9" w:rsidRPr="00EA4181" w:rsidRDefault="009361DD" w:rsidP="00F62B6A">
      <w:pPr>
        <w:spacing w:line="360" w:lineRule="auto"/>
        <w:ind w:firstLine="720"/>
        <w:jc w:val="both"/>
        <w:rPr>
          <w:rFonts w:cs="Times New Roman"/>
        </w:rPr>
      </w:pPr>
      <w:r w:rsidRPr="00EA4181">
        <w:rPr>
          <w:rFonts w:cs="Times New Roman"/>
        </w:rPr>
        <w:t>To the best of our knowledge, the work presented herein is original, accurate, and has been carried out in accordance with the principles of engineering ethics and academic integrity. All sources, references, datasets, software, and other materials used in the project have been appropriately acknowledged.</w:t>
      </w:r>
    </w:p>
    <w:p w14:paraId="4BA2C5B1" w14:textId="77777777" w:rsidR="009B44A9" w:rsidRPr="00EA4181" w:rsidRDefault="009361DD" w:rsidP="00F62B6A">
      <w:pPr>
        <w:spacing w:line="360" w:lineRule="auto"/>
        <w:ind w:firstLine="720"/>
        <w:jc w:val="both"/>
        <w:rPr>
          <w:rFonts w:cs="Times New Roman"/>
        </w:rPr>
      </w:pPr>
      <w:r w:rsidRPr="00EA4181">
        <w:rPr>
          <w:rFonts w:cs="Times New Roman"/>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3E86EF1E" w14:textId="77777777" w:rsidR="009B44A9" w:rsidRPr="00EA4181" w:rsidRDefault="009361DD">
      <w:pPr>
        <w:rPr>
          <w:rFonts w:cs="Times New Roman"/>
        </w:rPr>
      </w:pPr>
      <w:r w:rsidRPr="00EA4181">
        <w:rPr>
          <w:rFonts w:cs="Times New Roman"/>
        </w:rPr>
        <w:t>Place: Chennai</w:t>
      </w:r>
    </w:p>
    <w:p w14:paraId="5990273E" w14:textId="77777777" w:rsidR="009B44A9" w:rsidRPr="00EA4181" w:rsidRDefault="009361DD">
      <w:pPr>
        <w:rPr>
          <w:rFonts w:cs="Times New Roman"/>
        </w:rPr>
      </w:pPr>
      <w:r w:rsidRPr="00EA4181">
        <w:rPr>
          <w:rFonts w:cs="Times New Roman"/>
        </w:rPr>
        <w:t>Date: September – 2026</w:t>
      </w:r>
    </w:p>
    <w:p w14:paraId="0A3E4B18" w14:textId="5A09DA22" w:rsidR="009B44A9" w:rsidRPr="00EA4181" w:rsidRDefault="00EA4181">
      <w:pPr>
        <w:rPr>
          <w:rFonts w:cs="Times New Roman"/>
        </w:rPr>
      </w:pPr>
      <w:r>
        <w:rPr>
          <w:rFonts w:cs="Times New Roman"/>
        </w:rPr>
        <w:t xml:space="preserve">                                                                                 </w:t>
      </w:r>
      <w:r w:rsidRPr="005161D8">
        <w:rPr>
          <w:b/>
          <w:bCs/>
          <w:sz w:val="28"/>
          <w:szCs w:val="28"/>
        </w:rPr>
        <w:t>Signature</w:t>
      </w:r>
      <w:r w:rsidRPr="005161D8">
        <w:rPr>
          <w:b/>
          <w:bCs/>
          <w:spacing w:val="-3"/>
          <w:sz w:val="28"/>
          <w:szCs w:val="28"/>
        </w:rPr>
        <w:t xml:space="preserve"> </w:t>
      </w:r>
      <w:r w:rsidRPr="005161D8">
        <w:rPr>
          <w:b/>
          <w:bCs/>
          <w:sz w:val="28"/>
          <w:szCs w:val="28"/>
        </w:rPr>
        <w:t>of</w:t>
      </w:r>
      <w:r w:rsidRPr="005161D8">
        <w:rPr>
          <w:b/>
          <w:bCs/>
          <w:spacing w:val="-1"/>
          <w:sz w:val="28"/>
          <w:szCs w:val="28"/>
        </w:rPr>
        <w:t xml:space="preserve"> </w:t>
      </w:r>
      <w:r w:rsidRPr="005161D8">
        <w:rPr>
          <w:b/>
          <w:bCs/>
          <w:sz w:val="28"/>
          <w:szCs w:val="28"/>
        </w:rPr>
        <w:t>the</w:t>
      </w:r>
      <w:r w:rsidRPr="005161D8">
        <w:rPr>
          <w:b/>
          <w:bCs/>
          <w:spacing w:val="-4"/>
          <w:sz w:val="28"/>
          <w:szCs w:val="28"/>
        </w:rPr>
        <w:t xml:space="preserve"> </w:t>
      </w:r>
      <w:r w:rsidRPr="005161D8">
        <w:rPr>
          <w:b/>
          <w:bCs/>
          <w:sz w:val="28"/>
          <w:szCs w:val="28"/>
        </w:rPr>
        <w:t>Students</w:t>
      </w:r>
      <w:r w:rsidRPr="005161D8">
        <w:rPr>
          <w:b/>
          <w:bCs/>
          <w:spacing w:val="-2"/>
          <w:sz w:val="28"/>
          <w:szCs w:val="28"/>
        </w:rPr>
        <w:t xml:space="preserve"> </w:t>
      </w:r>
      <w:r w:rsidRPr="005161D8">
        <w:rPr>
          <w:b/>
          <w:bCs/>
          <w:sz w:val="28"/>
          <w:szCs w:val="28"/>
        </w:rPr>
        <w:t>with</w:t>
      </w:r>
      <w:r w:rsidRPr="005161D8">
        <w:rPr>
          <w:b/>
          <w:bCs/>
          <w:spacing w:val="-1"/>
          <w:sz w:val="28"/>
          <w:szCs w:val="28"/>
        </w:rPr>
        <w:t xml:space="preserve"> </w:t>
      </w:r>
      <w:r w:rsidRPr="005161D8">
        <w:rPr>
          <w:b/>
          <w:bCs/>
          <w:spacing w:val="-2"/>
          <w:sz w:val="28"/>
          <w:szCs w:val="28"/>
        </w:rPr>
        <w:t>Names</w:t>
      </w:r>
    </w:p>
    <w:p w14:paraId="3CDC27CE" w14:textId="77777777" w:rsidR="00EA4181" w:rsidRDefault="00EA4181">
      <w:pPr>
        <w:jc w:val="center"/>
        <w:rPr>
          <w:rFonts w:cs="Times New Roman"/>
          <w:b/>
          <w:sz w:val="28"/>
        </w:rPr>
      </w:pPr>
    </w:p>
    <w:p w14:paraId="5E973CB4" w14:textId="77777777" w:rsidR="00EA4181" w:rsidRDefault="00EA4181">
      <w:pPr>
        <w:jc w:val="center"/>
        <w:rPr>
          <w:rFonts w:cs="Times New Roman"/>
          <w:b/>
          <w:sz w:val="28"/>
        </w:rPr>
      </w:pPr>
    </w:p>
    <w:p w14:paraId="14FFE88B" w14:textId="77777777" w:rsidR="00EA4181" w:rsidRDefault="00EA4181">
      <w:pPr>
        <w:jc w:val="center"/>
        <w:rPr>
          <w:rFonts w:cs="Times New Roman"/>
          <w:b/>
          <w:sz w:val="28"/>
        </w:rPr>
      </w:pPr>
    </w:p>
    <w:p w14:paraId="76347762" w14:textId="77777777" w:rsidR="00EA4181" w:rsidRDefault="00EA4181">
      <w:pPr>
        <w:jc w:val="center"/>
        <w:rPr>
          <w:rFonts w:cs="Times New Roman"/>
          <w:b/>
          <w:sz w:val="28"/>
        </w:rPr>
      </w:pPr>
    </w:p>
    <w:p w14:paraId="601EE22C" w14:textId="77777777" w:rsidR="00EA4181" w:rsidRDefault="00EA4181">
      <w:pPr>
        <w:jc w:val="center"/>
        <w:rPr>
          <w:rFonts w:cs="Times New Roman"/>
          <w:b/>
          <w:sz w:val="28"/>
        </w:rPr>
      </w:pPr>
    </w:p>
    <w:p w14:paraId="3B23E0E6" w14:textId="77777777" w:rsidR="00EA4181" w:rsidRDefault="00EA4181">
      <w:pPr>
        <w:jc w:val="center"/>
        <w:rPr>
          <w:rFonts w:cs="Times New Roman"/>
          <w:b/>
          <w:sz w:val="28"/>
        </w:rPr>
      </w:pPr>
    </w:p>
    <w:p w14:paraId="098D4785" w14:textId="77777777" w:rsidR="00EA4181" w:rsidRDefault="00EA4181">
      <w:pPr>
        <w:jc w:val="center"/>
        <w:rPr>
          <w:rFonts w:cs="Times New Roman"/>
          <w:b/>
          <w:sz w:val="28"/>
        </w:rPr>
      </w:pPr>
    </w:p>
    <w:p w14:paraId="12692EC3" w14:textId="77777777" w:rsidR="00EA4181" w:rsidRDefault="00EA4181">
      <w:pPr>
        <w:jc w:val="center"/>
        <w:rPr>
          <w:rFonts w:cs="Times New Roman"/>
          <w:b/>
          <w:sz w:val="28"/>
        </w:rPr>
      </w:pPr>
    </w:p>
    <w:p w14:paraId="1E40421C" w14:textId="77777777" w:rsidR="00EA4181" w:rsidRDefault="00EA4181">
      <w:pPr>
        <w:jc w:val="center"/>
        <w:rPr>
          <w:rFonts w:cs="Times New Roman"/>
          <w:b/>
          <w:sz w:val="28"/>
        </w:rPr>
      </w:pPr>
    </w:p>
    <w:p w14:paraId="65EFA160" w14:textId="77777777" w:rsidR="00EA4181" w:rsidRDefault="00EA4181">
      <w:pPr>
        <w:jc w:val="center"/>
        <w:rPr>
          <w:rFonts w:cs="Times New Roman"/>
          <w:b/>
          <w:sz w:val="28"/>
        </w:rPr>
      </w:pPr>
    </w:p>
    <w:p w14:paraId="12D39BD5" w14:textId="2234FD8C" w:rsidR="009B44A9" w:rsidRPr="00EA4181" w:rsidRDefault="009361DD">
      <w:pPr>
        <w:jc w:val="center"/>
        <w:rPr>
          <w:rFonts w:cs="Times New Roman"/>
        </w:rPr>
      </w:pPr>
      <w:r w:rsidRPr="00EA4181">
        <w:rPr>
          <w:rFonts w:cs="Times New Roman"/>
          <w:b/>
          <w:sz w:val="28"/>
        </w:rPr>
        <w:lastRenderedPageBreak/>
        <w:t>SIMATS ENGINEERING</w:t>
      </w:r>
    </w:p>
    <w:p w14:paraId="5B0DF220" w14:textId="77777777" w:rsidR="009B44A9" w:rsidRPr="00EA4181" w:rsidRDefault="009361DD">
      <w:pPr>
        <w:jc w:val="center"/>
        <w:rPr>
          <w:rFonts w:cs="Times New Roman"/>
        </w:rPr>
      </w:pPr>
      <w:r w:rsidRPr="00EA4181">
        <w:rPr>
          <w:rFonts w:cs="Times New Roman"/>
          <w:b/>
          <w:sz w:val="24"/>
        </w:rPr>
        <w:t>Saveetha Institute of Medical and Technical Sciences</w:t>
      </w:r>
    </w:p>
    <w:p w14:paraId="410E94DC" w14:textId="77777777" w:rsidR="009B44A9" w:rsidRPr="00EA4181" w:rsidRDefault="009361DD">
      <w:pPr>
        <w:jc w:val="center"/>
        <w:rPr>
          <w:rFonts w:cs="Times New Roman"/>
        </w:rPr>
      </w:pPr>
      <w:r w:rsidRPr="00EA4181">
        <w:rPr>
          <w:rFonts w:cs="Times New Roman"/>
        </w:rPr>
        <w:t>Chennai-602105</w:t>
      </w:r>
    </w:p>
    <w:p w14:paraId="67719097" w14:textId="77777777" w:rsidR="009B44A9" w:rsidRPr="00EA4181" w:rsidRDefault="009361DD">
      <w:pPr>
        <w:jc w:val="center"/>
        <w:rPr>
          <w:rFonts w:cs="Times New Roman"/>
        </w:rPr>
      </w:pPr>
      <w:r w:rsidRPr="00EA4181">
        <w:rPr>
          <w:rFonts w:cs="Times New Roman"/>
          <w:b/>
          <w:sz w:val="28"/>
        </w:rPr>
        <w:t>BONAFIDE CERTIFICATE</w:t>
      </w:r>
    </w:p>
    <w:p w14:paraId="0AC4D470" w14:textId="62355E7D" w:rsidR="009B44A9" w:rsidRPr="00F62B6A" w:rsidRDefault="009361DD" w:rsidP="00EA4181">
      <w:pPr>
        <w:spacing w:line="360" w:lineRule="auto"/>
        <w:jc w:val="both"/>
        <w:rPr>
          <w:rFonts w:cs="Times New Roman"/>
        </w:rPr>
      </w:pPr>
      <w:r w:rsidRPr="00F62B6A">
        <w:rPr>
          <w:rFonts w:cs="Times New Roman"/>
        </w:rPr>
        <w:t>This is to certify that the Capstone Project entitled “</w:t>
      </w:r>
      <w:r w:rsidRPr="00F62B6A">
        <w:rPr>
          <w:rFonts w:cs="Times New Roman"/>
          <w:b/>
          <w:bCs/>
        </w:rPr>
        <w:t>An Intelligent System for Automatic Grammar Error Detection and Correction Based on Rule-Based and Transformer Algorithms</w:t>
      </w:r>
      <w:r w:rsidRPr="00F62B6A">
        <w:rPr>
          <w:rFonts w:cs="Times New Roman"/>
        </w:rPr>
        <w:t xml:space="preserve">” has been carried out by </w:t>
      </w:r>
      <w:r w:rsidRPr="00F62B6A">
        <w:rPr>
          <w:rFonts w:cs="Times New Roman"/>
          <w:b/>
          <w:bCs/>
        </w:rPr>
        <w:t>R. Kalyan Kumar Reddy</w:t>
      </w:r>
      <w:r w:rsidR="00EA4181" w:rsidRPr="00F62B6A">
        <w:rPr>
          <w:rFonts w:cs="Times New Roman"/>
          <w:b/>
          <w:bCs/>
        </w:rPr>
        <w:t xml:space="preserve"> (192472274)</w:t>
      </w:r>
      <w:r w:rsidR="00EA4181" w:rsidRPr="00F62B6A">
        <w:rPr>
          <w:rFonts w:cs="Times New Roman"/>
        </w:rPr>
        <w:t xml:space="preserve"> </w:t>
      </w:r>
      <w:r w:rsidRPr="00F62B6A">
        <w:rPr>
          <w:rFonts w:cs="Times New Roman"/>
        </w:rPr>
        <w:t xml:space="preserve">under the supervision of Dr. Kumaragurubaran T and is submitted in partial fulfilment of the requirements for the </w:t>
      </w:r>
      <w:r w:rsidR="00EA4181" w:rsidRPr="00F62B6A">
        <w:rPr>
          <w:rFonts w:cs="Times New Roman"/>
        </w:rPr>
        <w:t>CSE(AI)</w:t>
      </w:r>
      <w:r w:rsidRPr="00F62B6A">
        <w:rPr>
          <w:rFonts w:cs="Times New Roman"/>
        </w:rPr>
        <w:t xml:space="preserve"> programme at Saveetha Institute of Medical and Technical Sciences, Chennai.</w:t>
      </w:r>
    </w:p>
    <w:p w14:paraId="1F19A4B6" w14:textId="77777777" w:rsidR="00EA4181" w:rsidRPr="00EA4181" w:rsidRDefault="009361DD" w:rsidP="00EA4181">
      <w:pPr>
        <w:rPr>
          <w:rFonts w:cs="Times New Roman"/>
        </w:rPr>
      </w:pPr>
      <w:r w:rsidRPr="00EA4181">
        <w:rPr>
          <w:rFonts w:cs="Times New Roman"/>
        </w:rPr>
        <w:br/>
      </w:r>
    </w:p>
    <w:tbl>
      <w:tblPr>
        <w:tblStyle w:val="TableGrid"/>
        <w:tblW w:w="0" w:type="auto"/>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610"/>
      </w:tblGrid>
      <w:tr w:rsidR="00EA4181" w:rsidRPr="00C365A2" w14:paraId="198D20E6" w14:textId="77777777" w:rsidTr="002435E2">
        <w:tc>
          <w:tcPr>
            <w:tcW w:w="4675" w:type="dxa"/>
            <w:vAlign w:val="center"/>
          </w:tcPr>
          <w:p w14:paraId="35D09769" w14:textId="77777777" w:rsidR="00EA4181" w:rsidRPr="00C365A2" w:rsidRDefault="00EA4181" w:rsidP="00F62B6A">
            <w:pPr>
              <w:spacing w:line="360" w:lineRule="auto"/>
              <w:rPr>
                <w:rFonts w:cs="Times New Roman"/>
                <w:b/>
                <w:bCs/>
              </w:rPr>
            </w:pPr>
            <w:r w:rsidRPr="00C365A2">
              <w:rPr>
                <w:rFonts w:cs="Times New Roman"/>
                <w:b/>
                <w:bCs/>
              </w:rPr>
              <w:t>SIGNATURE</w:t>
            </w:r>
          </w:p>
        </w:tc>
        <w:tc>
          <w:tcPr>
            <w:tcW w:w="4675" w:type="dxa"/>
            <w:vAlign w:val="center"/>
          </w:tcPr>
          <w:p w14:paraId="1E4D60F4" w14:textId="77777777" w:rsidR="00EA4181" w:rsidRPr="00C365A2" w:rsidRDefault="00EA4181" w:rsidP="002435E2">
            <w:pPr>
              <w:spacing w:line="360" w:lineRule="auto"/>
              <w:ind w:left="567"/>
              <w:rPr>
                <w:rFonts w:cs="Times New Roman"/>
                <w:b/>
                <w:bCs/>
              </w:rPr>
            </w:pPr>
            <w:r w:rsidRPr="00C365A2">
              <w:rPr>
                <w:rFonts w:cs="Times New Roman"/>
                <w:b/>
                <w:bCs/>
              </w:rPr>
              <w:t>SIGNATURE</w:t>
            </w:r>
          </w:p>
        </w:tc>
      </w:tr>
      <w:tr w:rsidR="00EA4181" w14:paraId="390EE778" w14:textId="77777777" w:rsidTr="002435E2">
        <w:tc>
          <w:tcPr>
            <w:tcW w:w="4675" w:type="dxa"/>
            <w:vAlign w:val="center"/>
          </w:tcPr>
          <w:p w14:paraId="5633CA21" w14:textId="77777777" w:rsidR="00EA4181" w:rsidRDefault="00EA4181" w:rsidP="00F62B6A">
            <w:pPr>
              <w:spacing w:line="360" w:lineRule="auto"/>
              <w:jc w:val="both"/>
              <w:rPr>
                <w:rFonts w:cs="Times New Roman"/>
              </w:rPr>
            </w:pPr>
            <w:r>
              <w:rPr>
                <w:rFonts w:cs="Times New Roman"/>
              </w:rPr>
              <w:t>Dr. Devi T</w:t>
            </w:r>
          </w:p>
        </w:tc>
        <w:tc>
          <w:tcPr>
            <w:tcW w:w="4675" w:type="dxa"/>
            <w:vAlign w:val="center"/>
          </w:tcPr>
          <w:p w14:paraId="1BDE4522" w14:textId="77777777" w:rsidR="00EA4181" w:rsidRDefault="00EA4181" w:rsidP="002435E2">
            <w:pPr>
              <w:spacing w:line="360" w:lineRule="auto"/>
              <w:ind w:left="567"/>
              <w:jc w:val="both"/>
              <w:rPr>
                <w:rFonts w:cs="Times New Roman"/>
              </w:rPr>
            </w:pPr>
            <w:r>
              <w:rPr>
                <w:rFonts w:cs="Times New Roman"/>
              </w:rPr>
              <w:t>Dr. T. Kumaragurubaran</w:t>
            </w:r>
          </w:p>
        </w:tc>
      </w:tr>
      <w:tr w:rsidR="00EA4181" w14:paraId="570DA888" w14:textId="77777777" w:rsidTr="002435E2">
        <w:tc>
          <w:tcPr>
            <w:tcW w:w="4675" w:type="dxa"/>
            <w:vAlign w:val="center"/>
          </w:tcPr>
          <w:p w14:paraId="0BD2B054" w14:textId="77777777" w:rsidR="00EA4181" w:rsidRDefault="00EA4181" w:rsidP="00F62B6A">
            <w:pPr>
              <w:spacing w:line="360" w:lineRule="auto"/>
              <w:jc w:val="both"/>
              <w:rPr>
                <w:rFonts w:cs="Times New Roman"/>
              </w:rPr>
            </w:pPr>
            <w:r>
              <w:rPr>
                <w:rFonts w:cs="Times New Roman"/>
              </w:rPr>
              <w:t>Professor</w:t>
            </w:r>
          </w:p>
        </w:tc>
        <w:tc>
          <w:tcPr>
            <w:tcW w:w="4675" w:type="dxa"/>
            <w:vAlign w:val="center"/>
          </w:tcPr>
          <w:p w14:paraId="2CC32FCD" w14:textId="77777777" w:rsidR="00EA4181" w:rsidRDefault="00EA4181" w:rsidP="002435E2">
            <w:pPr>
              <w:spacing w:line="360" w:lineRule="auto"/>
              <w:ind w:left="567"/>
              <w:jc w:val="both"/>
              <w:rPr>
                <w:rFonts w:cs="Times New Roman"/>
              </w:rPr>
            </w:pPr>
            <w:r>
              <w:rPr>
                <w:rFonts w:cs="Times New Roman"/>
              </w:rPr>
              <w:t>Professor</w:t>
            </w:r>
          </w:p>
        </w:tc>
      </w:tr>
      <w:tr w:rsidR="00EA4181" w14:paraId="41596EE2" w14:textId="77777777" w:rsidTr="002435E2">
        <w:tc>
          <w:tcPr>
            <w:tcW w:w="4675" w:type="dxa"/>
            <w:vAlign w:val="center"/>
          </w:tcPr>
          <w:p w14:paraId="42075A2C" w14:textId="77777777" w:rsidR="00EA4181" w:rsidRDefault="00EA4181" w:rsidP="00F62B6A">
            <w:pPr>
              <w:spacing w:line="360" w:lineRule="auto"/>
              <w:jc w:val="both"/>
              <w:rPr>
                <w:rFonts w:cs="Times New Roman"/>
              </w:rPr>
            </w:pPr>
            <w:r>
              <w:rPr>
                <w:rFonts w:cs="Times New Roman"/>
              </w:rPr>
              <w:t>Department of CSE</w:t>
            </w:r>
          </w:p>
        </w:tc>
        <w:tc>
          <w:tcPr>
            <w:tcW w:w="4675" w:type="dxa"/>
            <w:vAlign w:val="center"/>
          </w:tcPr>
          <w:p w14:paraId="2F1B31FC" w14:textId="77777777" w:rsidR="00EA4181" w:rsidRDefault="00EA4181" w:rsidP="002435E2">
            <w:pPr>
              <w:spacing w:line="360" w:lineRule="auto"/>
              <w:ind w:left="567"/>
              <w:jc w:val="both"/>
              <w:rPr>
                <w:rFonts w:cs="Times New Roman"/>
              </w:rPr>
            </w:pPr>
            <w:r>
              <w:rPr>
                <w:rFonts w:cs="Times New Roman"/>
              </w:rPr>
              <w:t>Department of CSE</w:t>
            </w:r>
          </w:p>
        </w:tc>
      </w:tr>
      <w:tr w:rsidR="00EA4181" w14:paraId="118573B4" w14:textId="77777777" w:rsidTr="002435E2">
        <w:tc>
          <w:tcPr>
            <w:tcW w:w="4675" w:type="dxa"/>
            <w:vAlign w:val="center"/>
          </w:tcPr>
          <w:p w14:paraId="1EFFA1E1" w14:textId="77777777" w:rsidR="00EA4181" w:rsidRDefault="00EA4181" w:rsidP="00F62B6A">
            <w:pPr>
              <w:spacing w:line="360" w:lineRule="auto"/>
              <w:jc w:val="both"/>
              <w:rPr>
                <w:rFonts w:cs="Times New Roman"/>
              </w:rPr>
            </w:pPr>
            <w:r w:rsidRPr="00C365A2">
              <w:rPr>
                <w:rFonts w:cs="Times New Roman"/>
              </w:rPr>
              <w:t>Saveetha School of Engineering</w:t>
            </w:r>
            <w:r>
              <w:rPr>
                <w:rFonts w:cs="Times New Roman"/>
              </w:rPr>
              <w:t xml:space="preserve">                                         </w:t>
            </w:r>
          </w:p>
        </w:tc>
        <w:tc>
          <w:tcPr>
            <w:tcW w:w="4675" w:type="dxa"/>
            <w:vAlign w:val="center"/>
          </w:tcPr>
          <w:p w14:paraId="4FF1FD0B" w14:textId="77777777" w:rsidR="00EA4181" w:rsidRDefault="00EA4181" w:rsidP="002435E2">
            <w:pPr>
              <w:spacing w:line="360" w:lineRule="auto"/>
              <w:ind w:left="567"/>
              <w:jc w:val="both"/>
              <w:rPr>
                <w:rFonts w:cs="Times New Roman"/>
              </w:rPr>
            </w:pPr>
            <w:r w:rsidRPr="00C365A2">
              <w:rPr>
                <w:rFonts w:cs="Times New Roman"/>
              </w:rPr>
              <w:t>Saveetha School of Engineering</w:t>
            </w:r>
            <w:r>
              <w:rPr>
                <w:rFonts w:cs="Times New Roman"/>
              </w:rPr>
              <w:t xml:space="preserve">                                         </w:t>
            </w:r>
          </w:p>
        </w:tc>
      </w:tr>
      <w:tr w:rsidR="00EA4181" w14:paraId="364AE52F" w14:textId="77777777" w:rsidTr="002435E2">
        <w:tc>
          <w:tcPr>
            <w:tcW w:w="4675" w:type="dxa"/>
            <w:vAlign w:val="center"/>
          </w:tcPr>
          <w:p w14:paraId="47B478A9" w14:textId="77777777" w:rsidR="00EA4181" w:rsidRDefault="00EA4181" w:rsidP="00F62B6A">
            <w:pPr>
              <w:spacing w:line="360" w:lineRule="auto"/>
              <w:jc w:val="both"/>
              <w:rPr>
                <w:rFonts w:cs="Times New Roman"/>
              </w:rPr>
            </w:pPr>
            <w:r>
              <w:rPr>
                <w:rFonts w:cs="Times New Roman"/>
              </w:rPr>
              <w:t>SIMATS</w:t>
            </w:r>
          </w:p>
        </w:tc>
        <w:tc>
          <w:tcPr>
            <w:tcW w:w="4675" w:type="dxa"/>
            <w:vAlign w:val="center"/>
          </w:tcPr>
          <w:p w14:paraId="7185D50A" w14:textId="77777777" w:rsidR="00EA4181" w:rsidRDefault="00EA4181" w:rsidP="002435E2">
            <w:pPr>
              <w:spacing w:line="360" w:lineRule="auto"/>
              <w:ind w:left="567"/>
              <w:jc w:val="both"/>
              <w:rPr>
                <w:rFonts w:cs="Times New Roman"/>
              </w:rPr>
            </w:pPr>
            <w:r>
              <w:rPr>
                <w:rFonts w:cs="Times New Roman"/>
              </w:rPr>
              <w:t>SIMATS</w:t>
            </w:r>
          </w:p>
        </w:tc>
      </w:tr>
    </w:tbl>
    <w:p w14:paraId="15504DA2" w14:textId="29CFAC81" w:rsidR="009B44A9" w:rsidRPr="00EA4181" w:rsidRDefault="009361DD" w:rsidP="00EA4181">
      <w:pPr>
        <w:rPr>
          <w:rFonts w:cs="Times New Roman"/>
        </w:rPr>
      </w:pPr>
      <w:r w:rsidRPr="00EA4181">
        <w:rPr>
          <w:rFonts w:cs="Times New Roman"/>
        </w:rPr>
        <w:br w:type="page"/>
      </w:r>
    </w:p>
    <w:p w14:paraId="5063A4FF" w14:textId="77777777" w:rsidR="00EA4181" w:rsidRPr="00E3799D" w:rsidRDefault="00EA4181" w:rsidP="00EA4181">
      <w:pPr>
        <w:tabs>
          <w:tab w:val="left" w:pos="6240"/>
        </w:tabs>
        <w:jc w:val="center"/>
        <w:rPr>
          <w:b/>
          <w:bCs/>
          <w:sz w:val="28"/>
          <w:szCs w:val="28"/>
        </w:rPr>
      </w:pPr>
      <w:r w:rsidRPr="00E3799D">
        <w:rPr>
          <w:b/>
          <w:bCs/>
          <w:sz w:val="28"/>
          <w:szCs w:val="28"/>
        </w:rPr>
        <w:lastRenderedPageBreak/>
        <w:t>SIMATS ENGINEERING</w:t>
      </w:r>
    </w:p>
    <w:p w14:paraId="19BDB4BD" w14:textId="77777777" w:rsidR="00EA4181" w:rsidRPr="00E3799D" w:rsidRDefault="00EA4181" w:rsidP="00EA4181">
      <w:pPr>
        <w:tabs>
          <w:tab w:val="left" w:pos="6240"/>
        </w:tabs>
        <w:jc w:val="center"/>
        <w:rPr>
          <w:b/>
          <w:bCs/>
          <w:sz w:val="28"/>
          <w:szCs w:val="28"/>
        </w:rPr>
      </w:pPr>
      <w:r w:rsidRPr="00E3799D">
        <w:rPr>
          <w:b/>
          <w:bCs/>
          <w:sz w:val="28"/>
          <w:szCs w:val="28"/>
        </w:rPr>
        <w:t>Saveetha Institute of Medical and Technical Sciences</w:t>
      </w:r>
    </w:p>
    <w:p w14:paraId="477A78CE" w14:textId="5D09D775" w:rsidR="00EA4181" w:rsidRPr="00EA4181" w:rsidRDefault="00EA4181" w:rsidP="00EA4181">
      <w:pPr>
        <w:tabs>
          <w:tab w:val="left" w:pos="6240"/>
        </w:tabs>
        <w:jc w:val="center"/>
        <w:rPr>
          <w:b/>
          <w:bCs/>
          <w:sz w:val="28"/>
          <w:szCs w:val="28"/>
        </w:rPr>
      </w:pPr>
      <w:r w:rsidRPr="00E3799D">
        <w:rPr>
          <w:b/>
          <w:bCs/>
          <w:sz w:val="28"/>
          <w:szCs w:val="28"/>
        </w:rPr>
        <w:t>Chennai-602105</w:t>
      </w:r>
    </w:p>
    <w:p w14:paraId="44BF07B5" w14:textId="33F48AB8" w:rsidR="009B44A9" w:rsidRPr="00EA4181" w:rsidRDefault="009361DD">
      <w:pPr>
        <w:jc w:val="center"/>
        <w:rPr>
          <w:rFonts w:cs="Times New Roman"/>
        </w:rPr>
      </w:pPr>
      <w:r w:rsidRPr="00EA4181">
        <w:rPr>
          <w:rFonts w:cs="Times New Roman"/>
          <w:b/>
          <w:sz w:val="28"/>
        </w:rPr>
        <w:t>Individual Contribution Statement</w:t>
      </w:r>
    </w:p>
    <w:tbl>
      <w:tblPr>
        <w:tblStyle w:val="TableGrid"/>
        <w:tblW w:w="0" w:type="auto"/>
        <w:jc w:val="center"/>
        <w:tblLook w:val="04A0" w:firstRow="1" w:lastRow="0" w:firstColumn="1" w:lastColumn="0" w:noHBand="0" w:noVBand="1"/>
      </w:tblPr>
      <w:tblGrid>
        <w:gridCol w:w="1405"/>
        <w:gridCol w:w="1683"/>
        <w:gridCol w:w="1565"/>
        <w:gridCol w:w="1561"/>
        <w:gridCol w:w="2171"/>
        <w:gridCol w:w="1541"/>
      </w:tblGrid>
      <w:tr w:rsidR="009B44A9" w:rsidRPr="00EA4181" w14:paraId="4FF9A1C0" w14:textId="77777777">
        <w:trPr>
          <w:jc w:val="center"/>
        </w:trPr>
        <w:tc>
          <w:tcPr>
            <w:tcW w:w="1656" w:type="dxa"/>
            <w:vAlign w:val="center"/>
          </w:tcPr>
          <w:p w14:paraId="6F978C02" w14:textId="77777777" w:rsidR="009B44A9" w:rsidRPr="00EA4181" w:rsidRDefault="009361DD" w:rsidP="00EA4181">
            <w:pPr>
              <w:jc w:val="center"/>
              <w:rPr>
                <w:rFonts w:cs="Times New Roman"/>
                <w:b/>
              </w:rPr>
            </w:pPr>
            <w:r w:rsidRPr="00EA4181">
              <w:rPr>
                <w:rFonts w:cs="Times New Roman"/>
                <w:b/>
              </w:rPr>
              <w:t>Student Name / Register No.</w:t>
            </w:r>
          </w:p>
        </w:tc>
        <w:tc>
          <w:tcPr>
            <w:tcW w:w="1656" w:type="dxa"/>
            <w:vAlign w:val="center"/>
          </w:tcPr>
          <w:p w14:paraId="23E32017" w14:textId="77777777" w:rsidR="009B44A9" w:rsidRPr="00EA4181" w:rsidRDefault="009361DD" w:rsidP="00EA4181">
            <w:pPr>
              <w:jc w:val="center"/>
              <w:rPr>
                <w:rFonts w:cs="Times New Roman"/>
                <w:b/>
              </w:rPr>
            </w:pPr>
            <w:r w:rsidRPr="00EA4181">
              <w:rPr>
                <w:rFonts w:cs="Times New Roman"/>
                <w:b/>
              </w:rPr>
              <w:t>Specific Responsibilities</w:t>
            </w:r>
          </w:p>
        </w:tc>
        <w:tc>
          <w:tcPr>
            <w:tcW w:w="1656" w:type="dxa"/>
            <w:vAlign w:val="center"/>
          </w:tcPr>
          <w:p w14:paraId="5B52D378" w14:textId="77777777" w:rsidR="009B44A9" w:rsidRPr="00EA4181" w:rsidRDefault="009361DD" w:rsidP="00EA4181">
            <w:pPr>
              <w:jc w:val="center"/>
              <w:rPr>
                <w:rFonts w:cs="Times New Roman"/>
                <w:b/>
              </w:rPr>
            </w:pPr>
            <w:r w:rsidRPr="00EA4181">
              <w:rPr>
                <w:rFonts w:cs="Times New Roman"/>
                <w:b/>
              </w:rPr>
              <w:t>Design &amp; Development Contribution</w:t>
            </w:r>
          </w:p>
        </w:tc>
        <w:tc>
          <w:tcPr>
            <w:tcW w:w="1656" w:type="dxa"/>
            <w:vAlign w:val="center"/>
          </w:tcPr>
          <w:p w14:paraId="13877684" w14:textId="77777777" w:rsidR="009B44A9" w:rsidRPr="00EA4181" w:rsidRDefault="009361DD" w:rsidP="00EA4181">
            <w:pPr>
              <w:jc w:val="center"/>
              <w:rPr>
                <w:rFonts w:cs="Times New Roman"/>
                <w:b/>
              </w:rPr>
            </w:pPr>
            <w:r w:rsidRPr="00EA4181">
              <w:rPr>
                <w:rFonts w:cs="Times New Roman"/>
                <w:b/>
              </w:rPr>
              <w:t>Testing &amp; Analysis Contribution</w:t>
            </w:r>
          </w:p>
        </w:tc>
        <w:tc>
          <w:tcPr>
            <w:tcW w:w="1656" w:type="dxa"/>
            <w:vAlign w:val="center"/>
          </w:tcPr>
          <w:p w14:paraId="4EDA6A36" w14:textId="77777777" w:rsidR="009B44A9" w:rsidRPr="00EA4181" w:rsidRDefault="009361DD" w:rsidP="00EA4181">
            <w:pPr>
              <w:jc w:val="center"/>
              <w:rPr>
                <w:rFonts w:cs="Times New Roman"/>
                <w:b/>
              </w:rPr>
            </w:pPr>
            <w:r w:rsidRPr="00EA4181">
              <w:rPr>
                <w:rFonts w:cs="Times New Roman"/>
                <w:b/>
              </w:rPr>
              <w:t>Report Contribution</w:t>
            </w:r>
          </w:p>
        </w:tc>
        <w:tc>
          <w:tcPr>
            <w:tcW w:w="1656" w:type="dxa"/>
            <w:vAlign w:val="center"/>
          </w:tcPr>
          <w:p w14:paraId="2C2985AA" w14:textId="77777777" w:rsidR="009B44A9" w:rsidRPr="00EA4181" w:rsidRDefault="009361DD" w:rsidP="00EA4181">
            <w:pPr>
              <w:jc w:val="center"/>
              <w:rPr>
                <w:rFonts w:cs="Times New Roman"/>
                <w:b/>
              </w:rPr>
            </w:pPr>
            <w:r w:rsidRPr="00EA4181">
              <w:rPr>
                <w:rFonts w:cs="Times New Roman"/>
                <w:b/>
              </w:rPr>
              <w:t>Approx. Contribution (%)</w:t>
            </w:r>
          </w:p>
        </w:tc>
      </w:tr>
      <w:tr w:rsidR="009B44A9" w:rsidRPr="00EA4181" w14:paraId="1C6239E2" w14:textId="77777777">
        <w:trPr>
          <w:jc w:val="center"/>
        </w:trPr>
        <w:tc>
          <w:tcPr>
            <w:tcW w:w="1656" w:type="dxa"/>
          </w:tcPr>
          <w:p w14:paraId="36BF182B" w14:textId="77777777" w:rsidR="009B44A9" w:rsidRPr="00EA4181" w:rsidRDefault="009361DD" w:rsidP="00EA4181">
            <w:pPr>
              <w:jc w:val="center"/>
              <w:rPr>
                <w:rFonts w:cs="Times New Roman"/>
                <w:bCs/>
              </w:rPr>
            </w:pPr>
            <w:r w:rsidRPr="00EA4181">
              <w:rPr>
                <w:rFonts w:cs="Times New Roman"/>
                <w:bCs/>
              </w:rPr>
              <w:t>B.V. Chaitanya – 192425376</w:t>
            </w:r>
          </w:p>
        </w:tc>
        <w:tc>
          <w:tcPr>
            <w:tcW w:w="1656" w:type="dxa"/>
          </w:tcPr>
          <w:p w14:paraId="5C0F0628" w14:textId="77777777" w:rsidR="009B44A9" w:rsidRPr="00EA4181" w:rsidRDefault="009361DD" w:rsidP="00EA4181">
            <w:pPr>
              <w:jc w:val="center"/>
              <w:rPr>
                <w:rFonts w:cs="Times New Roman"/>
                <w:bCs/>
              </w:rPr>
            </w:pPr>
            <w:r w:rsidRPr="00EA4181">
              <w:rPr>
                <w:rFonts w:cs="Times New Roman"/>
                <w:bCs/>
              </w:rPr>
              <w:t>Text Input &amp; Preprocessing</w:t>
            </w:r>
          </w:p>
        </w:tc>
        <w:tc>
          <w:tcPr>
            <w:tcW w:w="1656" w:type="dxa"/>
          </w:tcPr>
          <w:p w14:paraId="476C12E2" w14:textId="77777777" w:rsidR="009B44A9" w:rsidRPr="00EA4181" w:rsidRDefault="009361DD" w:rsidP="00EA4181">
            <w:pPr>
              <w:jc w:val="center"/>
              <w:rPr>
                <w:rFonts w:cs="Times New Roman"/>
                <w:bCs/>
              </w:rPr>
            </w:pPr>
            <w:r w:rsidRPr="00EA4181">
              <w:rPr>
                <w:rFonts w:cs="Times New Roman"/>
                <w:bCs/>
              </w:rPr>
              <w:t>Developed text input, cleaning, normalization, tokenization and preprocessing pipeline.</w:t>
            </w:r>
          </w:p>
        </w:tc>
        <w:tc>
          <w:tcPr>
            <w:tcW w:w="1656" w:type="dxa"/>
          </w:tcPr>
          <w:p w14:paraId="181D4697" w14:textId="77777777" w:rsidR="009B44A9" w:rsidRPr="00EA4181" w:rsidRDefault="009361DD" w:rsidP="00EA4181">
            <w:pPr>
              <w:jc w:val="center"/>
              <w:rPr>
                <w:rFonts w:cs="Times New Roman"/>
                <w:bCs/>
              </w:rPr>
            </w:pPr>
            <w:r w:rsidRPr="00EA4181">
              <w:rPr>
                <w:rFonts w:cs="Times New Roman"/>
                <w:bCs/>
              </w:rPr>
              <w:t>Tested preprocessing with correct and grammatically incorrect sentences.</w:t>
            </w:r>
          </w:p>
        </w:tc>
        <w:tc>
          <w:tcPr>
            <w:tcW w:w="1656" w:type="dxa"/>
          </w:tcPr>
          <w:p w14:paraId="3629C435" w14:textId="77777777" w:rsidR="009B44A9" w:rsidRPr="00EA4181" w:rsidRDefault="009361DD" w:rsidP="00EA4181">
            <w:pPr>
              <w:jc w:val="center"/>
              <w:rPr>
                <w:rFonts w:cs="Times New Roman"/>
                <w:bCs/>
              </w:rPr>
            </w:pPr>
            <w:r w:rsidRPr="00EA4181">
              <w:rPr>
                <w:rFonts w:cs="Times New Roman"/>
                <w:bCs/>
              </w:rPr>
              <w:t>Contributed to Introduction, Dataset/Preprocessing and Module 1 documentation.</w:t>
            </w:r>
          </w:p>
        </w:tc>
        <w:tc>
          <w:tcPr>
            <w:tcW w:w="1656" w:type="dxa"/>
          </w:tcPr>
          <w:p w14:paraId="7B58E550"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762DD71C" w14:textId="77777777">
        <w:trPr>
          <w:jc w:val="center"/>
        </w:trPr>
        <w:tc>
          <w:tcPr>
            <w:tcW w:w="1656" w:type="dxa"/>
          </w:tcPr>
          <w:p w14:paraId="7F53447A" w14:textId="77777777" w:rsidR="009B44A9" w:rsidRPr="00EA4181" w:rsidRDefault="009361DD" w:rsidP="00EA4181">
            <w:pPr>
              <w:jc w:val="center"/>
              <w:rPr>
                <w:rFonts w:cs="Times New Roman"/>
                <w:bCs/>
              </w:rPr>
            </w:pPr>
            <w:r w:rsidRPr="00EA4181">
              <w:rPr>
                <w:rFonts w:cs="Times New Roman"/>
                <w:bCs/>
              </w:rPr>
              <w:t>R. Kalyan Kumar Reddy – 192472274</w:t>
            </w:r>
          </w:p>
        </w:tc>
        <w:tc>
          <w:tcPr>
            <w:tcW w:w="1656" w:type="dxa"/>
          </w:tcPr>
          <w:p w14:paraId="3876F10F" w14:textId="77777777" w:rsidR="009B44A9" w:rsidRPr="00EA4181" w:rsidRDefault="009361DD" w:rsidP="00EA4181">
            <w:pPr>
              <w:jc w:val="center"/>
              <w:rPr>
                <w:rFonts w:cs="Times New Roman"/>
                <w:bCs/>
              </w:rPr>
            </w:pPr>
            <w:r w:rsidRPr="00EA4181">
              <w:rPr>
                <w:rFonts w:cs="Times New Roman"/>
                <w:bCs/>
              </w:rPr>
              <w:t>Rule-Based Grammar Error Detection</w:t>
            </w:r>
          </w:p>
        </w:tc>
        <w:tc>
          <w:tcPr>
            <w:tcW w:w="1656" w:type="dxa"/>
          </w:tcPr>
          <w:p w14:paraId="460AA64A" w14:textId="77777777" w:rsidR="009B44A9" w:rsidRPr="00EA4181" w:rsidRDefault="009361DD" w:rsidP="00EA4181">
            <w:pPr>
              <w:jc w:val="center"/>
              <w:rPr>
                <w:rFonts w:cs="Times New Roman"/>
                <w:bCs/>
              </w:rPr>
            </w:pPr>
            <w:r w:rsidRPr="00EA4181">
              <w:rPr>
                <w:rFonts w:cs="Times New Roman"/>
                <w:bCs/>
              </w:rPr>
              <w:t>Implemented grammar rules, pattern checks and error identification logic.</w:t>
            </w:r>
          </w:p>
        </w:tc>
        <w:tc>
          <w:tcPr>
            <w:tcW w:w="1656" w:type="dxa"/>
          </w:tcPr>
          <w:p w14:paraId="219A368F" w14:textId="77777777" w:rsidR="009B44A9" w:rsidRPr="00EA4181" w:rsidRDefault="009361DD" w:rsidP="00EA4181">
            <w:pPr>
              <w:jc w:val="center"/>
              <w:rPr>
                <w:rFonts w:cs="Times New Roman"/>
                <w:bCs/>
              </w:rPr>
            </w:pPr>
            <w:r w:rsidRPr="00EA4181">
              <w:rPr>
                <w:rFonts w:cs="Times New Roman"/>
                <w:bCs/>
              </w:rPr>
              <w:t>Tested subject-verb agreement, articles, tense and common usage errors.</w:t>
            </w:r>
          </w:p>
        </w:tc>
        <w:tc>
          <w:tcPr>
            <w:tcW w:w="1656" w:type="dxa"/>
          </w:tcPr>
          <w:p w14:paraId="342BBEFA" w14:textId="77777777" w:rsidR="009B44A9" w:rsidRPr="00EA4181" w:rsidRDefault="009361DD" w:rsidP="00EA4181">
            <w:pPr>
              <w:jc w:val="center"/>
              <w:rPr>
                <w:rFonts w:cs="Times New Roman"/>
                <w:bCs/>
              </w:rPr>
            </w:pPr>
            <w:r w:rsidRPr="00EA4181">
              <w:rPr>
                <w:rFonts w:cs="Times New Roman"/>
                <w:bCs/>
              </w:rPr>
              <w:t>Contributed to Engineering Design and Module 2 documentation.</w:t>
            </w:r>
          </w:p>
        </w:tc>
        <w:tc>
          <w:tcPr>
            <w:tcW w:w="1656" w:type="dxa"/>
          </w:tcPr>
          <w:p w14:paraId="0D4A4B0D"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6B383FDB" w14:textId="77777777">
        <w:trPr>
          <w:jc w:val="center"/>
        </w:trPr>
        <w:tc>
          <w:tcPr>
            <w:tcW w:w="1656" w:type="dxa"/>
          </w:tcPr>
          <w:p w14:paraId="57A23F83" w14:textId="77777777" w:rsidR="009B44A9" w:rsidRPr="00EA4181" w:rsidRDefault="009361DD" w:rsidP="00EA4181">
            <w:pPr>
              <w:jc w:val="center"/>
              <w:rPr>
                <w:rFonts w:cs="Times New Roman"/>
                <w:bCs/>
              </w:rPr>
            </w:pPr>
            <w:r w:rsidRPr="00EA4181">
              <w:rPr>
                <w:rFonts w:cs="Times New Roman"/>
                <w:bCs/>
              </w:rPr>
              <w:t>T. Megha Harsha – 192424389</w:t>
            </w:r>
          </w:p>
        </w:tc>
        <w:tc>
          <w:tcPr>
            <w:tcW w:w="1656" w:type="dxa"/>
          </w:tcPr>
          <w:p w14:paraId="066B65A0" w14:textId="77777777" w:rsidR="009B44A9" w:rsidRPr="00EA4181" w:rsidRDefault="009361DD" w:rsidP="00EA4181">
            <w:pPr>
              <w:jc w:val="center"/>
              <w:rPr>
                <w:rFonts w:cs="Times New Roman"/>
                <w:bCs/>
              </w:rPr>
            </w:pPr>
            <w:r w:rsidRPr="00EA4181">
              <w:rPr>
                <w:rFonts w:cs="Times New Roman"/>
                <w:bCs/>
              </w:rPr>
              <w:t>Transformer-Based Grammar Correction</w:t>
            </w:r>
          </w:p>
        </w:tc>
        <w:tc>
          <w:tcPr>
            <w:tcW w:w="1656" w:type="dxa"/>
          </w:tcPr>
          <w:p w14:paraId="61266737" w14:textId="77777777" w:rsidR="009B44A9" w:rsidRPr="00EA4181" w:rsidRDefault="009361DD" w:rsidP="00EA4181">
            <w:pPr>
              <w:jc w:val="center"/>
              <w:rPr>
                <w:rFonts w:cs="Times New Roman"/>
                <w:bCs/>
              </w:rPr>
            </w:pPr>
            <w:r w:rsidRPr="00EA4181">
              <w:rPr>
                <w:rFonts w:cs="Times New Roman"/>
                <w:bCs/>
              </w:rPr>
              <w:t>Integrated transformer-based grammar correction and generated corrected sentences.</w:t>
            </w:r>
          </w:p>
        </w:tc>
        <w:tc>
          <w:tcPr>
            <w:tcW w:w="1656" w:type="dxa"/>
          </w:tcPr>
          <w:p w14:paraId="19529CBF" w14:textId="77777777" w:rsidR="009B44A9" w:rsidRPr="00EA4181" w:rsidRDefault="009361DD" w:rsidP="00EA4181">
            <w:pPr>
              <w:jc w:val="center"/>
              <w:rPr>
                <w:rFonts w:cs="Times New Roman"/>
                <w:bCs/>
              </w:rPr>
            </w:pPr>
            <w:r w:rsidRPr="00EA4181">
              <w:rPr>
                <w:rFonts w:cs="Times New Roman"/>
                <w:bCs/>
              </w:rPr>
              <w:t>Tested correction quality on varied grammatical errors and examples.</w:t>
            </w:r>
          </w:p>
        </w:tc>
        <w:tc>
          <w:tcPr>
            <w:tcW w:w="1656" w:type="dxa"/>
          </w:tcPr>
          <w:p w14:paraId="11541738" w14:textId="77777777" w:rsidR="009B44A9" w:rsidRPr="00EA4181" w:rsidRDefault="009361DD" w:rsidP="00EA4181">
            <w:pPr>
              <w:jc w:val="center"/>
              <w:rPr>
                <w:rFonts w:cs="Times New Roman"/>
                <w:bCs/>
              </w:rPr>
            </w:pPr>
            <w:r w:rsidRPr="00EA4181">
              <w:rPr>
                <w:rFonts w:cs="Times New Roman"/>
                <w:bCs/>
              </w:rPr>
              <w:t>Contributed to Implementation, Results and Module 3 documentation.</w:t>
            </w:r>
          </w:p>
        </w:tc>
        <w:tc>
          <w:tcPr>
            <w:tcW w:w="1656" w:type="dxa"/>
          </w:tcPr>
          <w:p w14:paraId="620B6BED"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2024D801" w14:textId="77777777">
        <w:trPr>
          <w:jc w:val="center"/>
        </w:trPr>
        <w:tc>
          <w:tcPr>
            <w:tcW w:w="1656" w:type="dxa"/>
          </w:tcPr>
          <w:p w14:paraId="67F6AFD0" w14:textId="77777777" w:rsidR="009B44A9" w:rsidRPr="00EA4181" w:rsidRDefault="009361DD" w:rsidP="00EA4181">
            <w:pPr>
              <w:jc w:val="center"/>
              <w:rPr>
                <w:rFonts w:cs="Times New Roman"/>
                <w:bCs/>
              </w:rPr>
            </w:pPr>
            <w:r w:rsidRPr="00EA4181">
              <w:rPr>
                <w:rFonts w:cs="Times New Roman"/>
                <w:bCs/>
              </w:rPr>
              <w:t>K. Yaswanth – 192425393</w:t>
            </w:r>
          </w:p>
        </w:tc>
        <w:tc>
          <w:tcPr>
            <w:tcW w:w="1656" w:type="dxa"/>
          </w:tcPr>
          <w:p w14:paraId="7DC3B71E" w14:textId="77777777" w:rsidR="009B44A9" w:rsidRPr="00EA4181" w:rsidRDefault="009361DD" w:rsidP="00EA4181">
            <w:pPr>
              <w:jc w:val="center"/>
              <w:rPr>
                <w:rFonts w:cs="Times New Roman"/>
                <w:bCs/>
              </w:rPr>
            </w:pPr>
            <w:r w:rsidRPr="00EA4181">
              <w:rPr>
                <w:rFonts w:cs="Times New Roman"/>
                <w:bCs/>
              </w:rPr>
              <w:t>Hybrid Integration &amp; Error Resolution</w:t>
            </w:r>
          </w:p>
        </w:tc>
        <w:tc>
          <w:tcPr>
            <w:tcW w:w="1656" w:type="dxa"/>
          </w:tcPr>
          <w:p w14:paraId="58550411" w14:textId="03F0394A" w:rsidR="009B44A9" w:rsidRPr="00EA4181" w:rsidRDefault="009361DD" w:rsidP="00EA4181">
            <w:pPr>
              <w:jc w:val="center"/>
              <w:rPr>
                <w:rFonts w:cs="Times New Roman"/>
                <w:bCs/>
              </w:rPr>
            </w:pPr>
            <w:r w:rsidRPr="00EA4181">
              <w:rPr>
                <w:rFonts w:cs="Times New Roman"/>
                <w:bCs/>
              </w:rPr>
              <w:t>Integrated rule-based detection with transformer correction workflow.</w:t>
            </w:r>
          </w:p>
        </w:tc>
        <w:tc>
          <w:tcPr>
            <w:tcW w:w="1656" w:type="dxa"/>
          </w:tcPr>
          <w:p w14:paraId="5089D7EB" w14:textId="31D27000" w:rsidR="009B44A9" w:rsidRPr="00EA4181" w:rsidRDefault="009361DD" w:rsidP="00EA4181">
            <w:pPr>
              <w:jc w:val="center"/>
              <w:rPr>
                <w:rFonts w:cs="Times New Roman"/>
                <w:bCs/>
              </w:rPr>
            </w:pPr>
            <w:r w:rsidRPr="00EA4181">
              <w:rPr>
                <w:rFonts w:cs="Times New Roman"/>
                <w:bCs/>
              </w:rPr>
              <w:t>Tested end-to-end correction and conflicts between rule transformer outputs.</w:t>
            </w:r>
          </w:p>
        </w:tc>
        <w:tc>
          <w:tcPr>
            <w:tcW w:w="1656" w:type="dxa"/>
          </w:tcPr>
          <w:p w14:paraId="532D20BF" w14:textId="77777777" w:rsidR="009B44A9" w:rsidRPr="00EA4181" w:rsidRDefault="009361DD" w:rsidP="00EA4181">
            <w:pPr>
              <w:jc w:val="center"/>
              <w:rPr>
                <w:rFonts w:cs="Times New Roman"/>
                <w:bCs/>
              </w:rPr>
            </w:pPr>
            <w:r w:rsidRPr="00EA4181">
              <w:rPr>
                <w:rFonts w:cs="Times New Roman"/>
                <w:bCs/>
              </w:rPr>
              <w:t>Contributed to System Integration, Testing and Module 4 documentation.</w:t>
            </w:r>
          </w:p>
        </w:tc>
        <w:tc>
          <w:tcPr>
            <w:tcW w:w="1656" w:type="dxa"/>
          </w:tcPr>
          <w:p w14:paraId="054E1914"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472E1683" w14:textId="77777777">
        <w:trPr>
          <w:jc w:val="center"/>
        </w:trPr>
        <w:tc>
          <w:tcPr>
            <w:tcW w:w="1656" w:type="dxa"/>
          </w:tcPr>
          <w:p w14:paraId="407F59A2" w14:textId="77777777" w:rsidR="009B44A9" w:rsidRPr="00EA4181" w:rsidRDefault="009361DD" w:rsidP="00EA4181">
            <w:pPr>
              <w:jc w:val="center"/>
              <w:rPr>
                <w:rFonts w:cs="Times New Roman"/>
                <w:bCs/>
              </w:rPr>
            </w:pPr>
            <w:r w:rsidRPr="00EA4181">
              <w:rPr>
                <w:rFonts w:cs="Times New Roman"/>
                <w:bCs/>
              </w:rPr>
              <w:t>M. Jagadeesh – 192472333</w:t>
            </w:r>
          </w:p>
        </w:tc>
        <w:tc>
          <w:tcPr>
            <w:tcW w:w="1656" w:type="dxa"/>
          </w:tcPr>
          <w:p w14:paraId="709E6953" w14:textId="77777777" w:rsidR="009B44A9" w:rsidRPr="00EA4181" w:rsidRDefault="009361DD" w:rsidP="00EA4181">
            <w:pPr>
              <w:jc w:val="center"/>
              <w:rPr>
                <w:rFonts w:cs="Times New Roman"/>
                <w:bCs/>
              </w:rPr>
            </w:pPr>
            <w:r w:rsidRPr="00EA4181">
              <w:rPr>
                <w:rFonts w:cs="Times New Roman"/>
                <w:bCs/>
              </w:rPr>
              <w:t>Performance Evaluation &amp; User Interface</w:t>
            </w:r>
          </w:p>
        </w:tc>
        <w:tc>
          <w:tcPr>
            <w:tcW w:w="1656" w:type="dxa"/>
          </w:tcPr>
          <w:p w14:paraId="083B8E51" w14:textId="5477687C" w:rsidR="009B44A9" w:rsidRPr="00EA4181" w:rsidRDefault="009361DD" w:rsidP="00EA4181">
            <w:pPr>
              <w:jc w:val="center"/>
              <w:rPr>
                <w:rFonts w:cs="Times New Roman"/>
                <w:bCs/>
              </w:rPr>
            </w:pPr>
            <w:r w:rsidRPr="00EA4181">
              <w:rPr>
                <w:rFonts w:cs="Times New Roman"/>
                <w:bCs/>
              </w:rPr>
              <w:t xml:space="preserve">Developed interface for text </w:t>
            </w:r>
            <w:proofErr w:type="spellStart"/>
            <w:r w:rsidRPr="00EA4181">
              <w:rPr>
                <w:rFonts w:cs="Times New Roman"/>
                <w:bCs/>
              </w:rPr>
              <w:t>entrycorrected</w:t>
            </w:r>
            <w:proofErr w:type="spellEnd"/>
            <w:r w:rsidRPr="00EA4181">
              <w:rPr>
                <w:rFonts w:cs="Times New Roman"/>
                <w:bCs/>
              </w:rPr>
              <w:t xml:space="preserve"> output and evaluation visualization.</w:t>
            </w:r>
          </w:p>
        </w:tc>
        <w:tc>
          <w:tcPr>
            <w:tcW w:w="1656" w:type="dxa"/>
          </w:tcPr>
          <w:p w14:paraId="6FCF61F6" w14:textId="77777777" w:rsidR="009B44A9" w:rsidRPr="00EA4181" w:rsidRDefault="009361DD" w:rsidP="00EA4181">
            <w:pPr>
              <w:jc w:val="center"/>
              <w:rPr>
                <w:rFonts w:cs="Times New Roman"/>
                <w:bCs/>
              </w:rPr>
            </w:pPr>
            <w:r w:rsidRPr="00EA4181">
              <w:rPr>
                <w:rFonts w:cs="Times New Roman"/>
                <w:bCs/>
              </w:rPr>
              <w:t>Tested usability, response time, functional behaviour and evaluation metrics.</w:t>
            </w:r>
          </w:p>
        </w:tc>
        <w:tc>
          <w:tcPr>
            <w:tcW w:w="1656" w:type="dxa"/>
          </w:tcPr>
          <w:p w14:paraId="01EDFE7A" w14:textId="77777777" w:rsidR="009B44A9" w:rsidRPr="00EA4181" w:rsidRDefault="009361DD" w:rsidP="00EA4181">
            <w:pPr>
              <w:jc w:val="center"/>
              <w:rPr>
                <w:rFonts w:cs="Times New Roman"/>
                <w:bCs/>
              </w:rPr>
            </w:pPr>
            <w:r w:rsidRPr="00EA4181">
              <w:rPr>
                <w:rFonts w:cs="Times New Roman"/>
                <w:bCs/>
              </w:rPr>
              <w:t>Contributed to Conclusion, Future Work and Module 5 documentation.</w:t>
            </w:r>
          </w:p>
        </w:tc>
        <w:tc>
          <w:tcPr>
            <w:tcW w:w="1656" w:type="dxa"/>
          </w:tcPr>
          <w:p w14:paraId="22483536"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25D7E71B" w14:textId="77777777">
        <w:trPr>
          <w:jc w:val="center"/>
        </w:trPr>
        <w:tc>
          <w:tcPr>
            <w:tcW w:w="1656" w:type="dxa"/>
          </w:tcPr>
          <w:p w14:paraId="4E226B6B" w14:textId="77777777" w:rsidR="009B44A9" w:rsidRPr="00EA4181" w:rsidRDefault="009361DD" w:rsidP="00EA4181">
            <w:pPr>
              <w:jc w:val="center"/>
              <w:rPr>
                <w:rFonts w:cs="Times New Roman"/>
                <w:bCs/>
              </w:rPr>
            </w:pPr>
            <w:r w:rsidRPr="00EA4181">
              <w:rPr>
                <w:rFonts w:cs="Times New Roman"/>
                <w:bCs/>
              </w:rPr>
              <w:t>Total</w:t>
            </w:r>
          </w:p>
        </w:tc>
        <w:tc>
          <w:tcPr>
            <w:tcW w:w="1656" w:type="dxa"/>
          </w:tcPr>
          <w:p w14:paraId="197FBAD2"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542EC0B0"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20A2F4D5"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26976181"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18844857" w14:textId="77777777" w:rsidR="009B44A9" w:rsidRPr="00EA4181" w:rsidRDefault="009361DD" w:rsidP="00EA4181">
            <w:pPr>
              <w:jc w:val="center"/>
              <w:rPr>
                <w:rFonts w:cs="Times New Roman"/>
                <w:bCs/>
              </w:rPr>
            </w:pPr>
            <w:r w:rsidRPr="00EA4181">
              <w:rPr>
                <w:rFonts w:cs="Times New Roman"/>
                <w:bCs/>
              </w:rPr>
              <w:t>100%</w:t>
            </w:r>
          </w:p>
        </w:tc>
      </w:tr>
    </w:tbl>
    <w:p w14:paraId="66C9C4CF" w14:textId="77777777" w:rsidR="009B44A9" w:rsidRPr="00EA4181" w:rsidRDefault="009361DD">
      <w:pPr>
        <w:rPr>
          <w:rFonts w:cs="Times New Roman"/>
        </w:rPr>
      </w:pPr>
      <w:r w:rsidRPr="00EA4181">
        <w:rPr>
          <w:rFonts w:cs="Times New Roman"/>
        </w:rPr>
        <w:br w:type="page"/>
      </w:r>
    </w:p>
    <w:p w14:paraId="65901668" w14:textId="77777777" w:rsidR="009B44A9" w:rsidRPr="00EA4181" w:rsidRDefault="009361DD">
      <w:pPr>
        <w:jc w:val="center"/>
        <w:rPr>
          <w:rFonts w:cs="Times New Roman"/>
        </w:rPr>
      </w:pPr>
      <w:r w:rsidRPr="00EA4181">
        <w:rPr>
          <w:rFonts w:cs="Times New Roman"/>
          <w:b/>
          <w:sz w:val="28"/>
        </w:rPr>
        <w:lastRenderedPageBreak/>
        <w:t>ABSTRACT</w:t>
      </w:r>
    </w:p>
    <w:p w14:paraId="63B8927C" w14:textId="77777777" w:rsidR="009B44A9" w:rsidRPr="00F62B6A" w:rsidRDefault="009361DD" w:rsidP="00EA4181">
      <w:pPr>
        <w:spacing w:line="360" w:lineRule="auto"/>
        <w:ind w:firstLine="720"/>
        <w:jc w:val="both"/>
        <w:rPr>
          <w:rFonts w:cs="Times New Roman"/>
          <w:sz w:val="24"/>
          <w:szCs w:val="24"/>
        </w:rPr>
      </w:pPr>
      <w:r w:rsidRPr="00F62B6A">
        <w:rPr>
          <w:rFonts w:cs="Times New Roman"/>
          <w:sz w:val="24"/>
          <w:szCs w:val="24"/>
        </w:rPr>
        <w:t>Grammar errors are common in written communication and may reduce clarity, correctness, and readability. Manual proofreading requires time and language knowledge, while conventional grammar checkers may have difficulty handling contextual and complex errors. This project proposes an intelligent grammar error detection and correction system that combines rule-based grammar analysis with transformer-based language modelling. The system accepts user text, performs preprocessing and normalization, identifies potential grammatical errors using predefined linguistic rules, and applies a transformer-based correction component to generate contextually appropriate corrected text. A hybrid integration layer combines the strengths of both approaches and presents detected errors, suggested corrections, and the final corrected sentence through a user-friendly interface. The system is evaluated using error-detection and correction measures together with functional, response-time, and usability testing. The engineering design emphasizes accuracy, contextual understanding, explainability, maintainability, responsible AI use, and human review for uncertain corrections. The proposed system demonstrates how rule-based linguistic knowledge and transformer-based contextual modelling can be integrated into a practical grammar assistance platform.</w:t>
      </w:r>
    </w:p>
    <w:p w14:paraId="3AD87ECE" w14:textId="77777777" w:rsidR="009B44A9" w:rsidRPr="00F62B6A" w:rsidRDefault="009361DD" w:rsidP="00EA4181">
      <w:pPr>
        <w:spacing w:line="360" w:lineRule="auto"/>
        <w:jc w:val="both"/>
        <w:rPr>
          <w:rFonts w:cs="Times New Roman"/>
          <w:sz w:val="24"/>
          <w:szCs w:val="24"/>
        </w:rPr>
      </w:pPr>
      <w:r w:rsidRPr="00F62B6A">
        <w:rPr>
          <w:rFonts w:cs="Times New Roman"/>
          <w:sz w:val="24"/>
          <w:szCs w:val="24"/>
        </w:rPr>
        <w:t>Keywords: Grammar Error Detection; Grammar Correction; Natural Language Processing; Rule-Based System; Transformer; Hybrid NLP; Text Preprocessing; User Interface.</w:t>
      </w:r>
    </w:p>
    <w:p w14:paraId="1E8583EC" w14:textId="77777777" w:rsidR="009B44A9" w:rsidRPr="00EA4181" w:rsidRDefault="009361DD">
      <w:pPr>
        <w:rPr>
          <w:rFonts w:cs="Times New Roman"/>
        </w:rPr>
      </w:pPr>
      <w:r w:rsidRPr="00EA4181">
        <w:rPr>
          <w:rFonts w:cs="Times New Roman"/>
        </w:rPr>
        <w:br w:type="page"/>
      </w:r>
    </w:p>
    <w:p w14:paraId="0322BB79" w14:textId="77777777" w:rsidR="009B44A9" w:rsidRPr="00EA4181" w:rsidRDefault="009361DD">
      <w:pPr>
        <w:jc w:val="center"/>
        <w:rPr>
          <w:rFonts w:cs="Times New Roman"/>
        </w:rPr>
      </w:pPr>
      <w:r w:rsidRPr="00EA4181">
        <w:rPr>
          <w:rFonts w:cs="Times New Roman"/>
          <w:b/>
          <w:sz w:val="28"/>
        </w:rPr>
        <w:lastRenderedPageBreak/>
        <w:t>TABLE OF CONTENTS</w:t>
      </w:r>
    </w:p>
    <w:tbl>
      <w:tblPr>
        <w:tblStyle w:val="TableGrid"/>
        <w:tblW w:w="10350" w:type="dxa"/>
        <w:jc w:val="center"/>
        <w:tblLook w:val="04A0" w:firstRow="1" w:lastRow="0" w:firstColumn="1" w:lastColumn="0" w:noHBand="0" w:noVBand="1"/>
      </w:tblPr>
      <w:tblGrid>
        <w:gridCol w:w="3450"/>
        <w:gridCol w:w="3450"/>
        <w:gridCol w:w="3450"/>
      </w:tblGrid>
      <w:tr w:rsidR="009B44A9" w:rsidRPr="00EA4181" w14:paraId="7DF80AE9" w14:textId="77777777" w:rsidTr="00F62B6A">
        <w:trPr>
          <w:trHeight w:val="376"/>
          <w:jc w:val="center"/>
        </w:trPr>
        <w:tc>
          <w:tcPr>
            <w:tcW w:w="3450" w:type="dxa"/>
            <w:vAlign w:val="center"/>
          </w:tcPr>
          <w:p w14:paraId="667EB00D" w14:textId="77777777" w:rsidR="009B44A9" w:rsidRPr="00F62B6A" w:rsidRDefault="009361DD">
            <w:pPr>
              <w:rPr>
                <w:rFonts w:cs="Times New Roman"/>
                <w:sz w:val="24"/>
                <w:szCs w:val="24"/>
              </w:rPr>
            </w:pPr>
            <w:r w:rsidRPr="00F62B6A">
              <w:rPr>
                <w:rFonts w:cs="Times New Roman"/>
                <w:b/>
                <w:sz w:val="24"/>
                <w:szCs w:val="24"/>
              </w:rPr>
              <w:t>Sl. No.</w:t>
            </w:r>
          </w:p>
        </w:tc>
        <w:tc>
          <w:tcPr>
            <w:tcW w:w="3450" w:type="dxa"/>
            <w:vAlign w:val="center"/>
          </w:tcPr>
          <w:p w14:paraId="2534CB2D" w14:textId="77777777" w:rsidR="009B44A9" w:rsidRPr="00F62B6A" w:rsidRDefault="009361DD">
            <w:pPr>
              <w:rPr>
                <w:rFonts w:cs="Times New Roman"/>
                <w:sz w:val="24"/>
                <w:szCs w:val="24"/>
              </w:rPr>
            </w:pPr>
            <w:r w:rsidRPr="00F62B6A">
              <w:rPr>
                <w:rFonts w:cs="Times New Roman"/>
                <w:b/>
                <w:sz w:val="24"/>
                <w:szCs w:val="24"/>
              </w:rPr>
              <w:t>Title</w:t>
            </w:r>
          </w:p>
        </w:tc>
        <w:tc>
          <w:tcPr>
            <w:tcW w:w="3450" w:type="dxa"/>
            <w:vAlign w:val="center"/>
          </w:tcPr>
          <w:p w14:paraId="75634FC4" w14:textId="77777777" w:rsidR="009B44A9" w:rsidRPr="00F62B6A" w:rsidRDefault="009361DD">
            <w:pPr>
              <w:rPr>
                <w:rFonts w:cs="Times New Roman"/>
                <w:sz w:val="24"/>
                <w:szCs w:val="24"/>
              </w:rPr>
            </w:pPr>
            <w:r w:rsidRPr="00F62B6A">
              <w:rPr>
                <w:rFonts w:cs="Times New Roman"/>
                <w:b/>
                <w:sz w:val="24"/>
                <w:szCs w:val="24"/>
              </w:rPr>
              <w:t>Page No.</w:t>
            </w:r>
          </w:p>
        </w:tc>
      </w:tr>
      <w:tr w:rsidR="009B44A9" w:rsidRPr="00EA4181" w14:paraId="6301C6CC" w14:textId="77777777" w:rsidTr="00F62B6A">
        <w:trPr>
          <w:trHeight w:val="753"/>
          <w:jc w:val="center"/>
        </w:trPr>
        <w:tc>
          <w:tcPr>
            <w:tcW w:w="3450" w:type="dxa"/>
          </w:tcPr>
          <w:p w14:paraId="2FC77E76" w14:textId="77777777" w:rsidR="009B44A9" w:rsidRPr="00F62B6A" w:rsidRDefault="009361DD">
            <w:pPr>
              <w:rPr>
                <w:rFonts w:cs="Times New Roman"/>
                <w:sz w:val="24"/>
                <w:szCs w:val="24"/>
              </w:rPr>
            </w:pPr>
            <w:r w:rsidRPr="00F62B6A">
              <w:rPr>
                <w:rFonts w:cs="Times New Roman"/>
                <w:sz w:val="24"/>
                <w:szCs w:val="24"/>
              </w:rPr>
              <w:t>1</w:t>
            </w:r>
          </w:p>
        </w:tc>
        <w:tc>
          <w:tcPr>
            <w:tcW w:w="3450" w:type="dxa"/>
          </w:tcPr>
          <w:p w14:paraId="134B4B6A" w14:textId="77777777" w:rsidR="009B44A9" w:rsidRPr="00F62B6A" w:rsidRDefault="009361DD">
            <w:pPr>
              <w:rPr>
                <w:rFonts w:cs="Times New Roman"/>
                <w:sz w:val="24"/>
                <w:szCs w:val="24"/>
              </w:rPr>
            </w:pPr>
            <w:r w:rsidRPr="00F62B6A">
              <w:rPr>
                <w:rFonts w:cs="Times New Roman"/>
                <w:sz w:val="24"/>
                <w:szCs w:val="24"/>
              </w:rPr>
              <w:t>CHAPTER 1: Introduction and Engineering Problem</w:t>
            </w:r>
          </w:p>
        </w:tc>
        <w:tc>
          <w:tcPr>
            <w:tcW w:w="3450" w:type="dxa"/>
          </w:tcPr>
          <w:p w14:paraId="4A98CD1E" w14:textId="03544B1F" w:rsidR="009B44A9" w:rsidRPr="00F62B6A" w:rsidRDefault="00F62B6A">
            <w:pPr>
              <w:rPr>
                <w:rFonts w:cs="Times New Roman"/>
                <w:sz w:val="24"/>
                <w:szCs w:val="24"/>
              </w:rPr>
            </w:pPr>
            <w:r>
              <w:rPr>
                <w:rFonts w:cs="Times New Roman"/>
                <w:sz w:val="24"/>
                <w:szCs w:val="24"/>
              </w:rPr>
              <w:t>9</w:t>
            </w:r>
          </w:p>
        </w:tc>
      </w:tr>
      <w:tr w:rsidR="009B44A9" w:rsidRPr="00EA4181" w14:paraId="3698C120" w14:textId="77777777" w:rsidTr="00F62B6A">
        <w:trPr>
          <w:trHeight w:val="753"/>
          <w:jc w:val="center"/>
        </w:trPr>
        <w:tc>
          <w:tcPr>
            <w:tcW w:w="3450" w:type="dxa"/>
          </w:tcPr>
          <w:p w14:paraId="56346436" w14:textId="77777777" w:rsidR="009B44A9" w:rsidRPr="00F62B6A" w:rsidRDefault="009361DD">
            <w:pPr>
              <w:rPr>
                <w:rFonts w:cs="Times New Roman"/>
                <w:sz w:val="24"/>
                <w:szCs w:val="24"/>
              </w:rPr>
            </w:pPr>
            <w:r w:rsidRPr="00F62B6A">
              <w:rPr>
                <w:rFonts w:cs="Times New Roman"/>
                <w:sz w:val="24"/>
                <w:szCs w:val="24"/>
              </w:rPr>
              <w:t>2</w:t>
            </w:r>
          </w:p>
        </w:tc>
        <w:tc>
          <w:tcPr>
            <w:tcW w:w="3450" w:type="dxa"/>
          </w:tcPr>
          <w:p w14:paraId="32F55F3C" w14:textId="77777777" w:rsidR="009B44A9" w:rsidRPr="00F62B6A" w:rsidRDefault="009361DD">
            <w:pPr>
              <w:rPr>
                <w:rFonts w:cs="Times New Roman"/>
                <w:sz w:val="24"/>
                <w:szCs w:val="24"/>
              </w:rPr>
            </w:pPr>
            <w:r w:rsidRPr="00F62B6A">
              <w:rPr>
                <w:rFonts w:cs="Times New Roman"/>
                <w:sz w:val="24"/>
                <w:szCs w:val="24"/>
              </w:rPr>
              <w:t>CHAPTER 2: Literature Review and Existing Solutions</w:t>
            </w:r>
          </w:p>
        </w:tc>
        <w:tc>
          <w:tcPr>
            <w:tcW w:w="3450" w:type="dxa"/>
          </w:tcPr>
          <w:p w14:paraId="0A533EB1" w14:textId="757DBA29" w:rsidR="009B44A9" w:rsidRPr="00F62B6A" w:rsidRDefault="00F62B6A">
            <w:pPr>
              <w:rPr>
                <w:rFonts w:cs="Times New Roman"/>
                <w:sz w:val="24"/>
                <w:szCs w:val="24"/>
              </w:rPr>
            </w:pPr>
            <w:r>
              <w:rPr>
                <w:rFonts w:cs="Times New Roman"/>
                <w:sz w:val="24"/>
                <w:szCs w:val="24"/>
              </w:rPr>
              <w:t>12</w:t>
            </w:r>
          </w:p>
        </w:tc>
      </w:tr>
      <w:tr w:rsidR="009B44A9" w:rsidRPr="00EA4181" w14:paraId="23E115CE" w14:textId="77777777" w:rsidTr="00F62B6A">
        <w:trPr>
          <w:trHeight w:val="1130"/>
          <w:jc w:val="center"/>
        </w:trPr>
        <w:tc>
          <w:tcPr>
            <w:tcW w:w="3450" w:type="dxa"/>
          </w:tcPr>
          <w:p w14:paraId="1D35C4A4" w14:textId="77777777" w:rsidR="009B44A9" w:rsidRPr="00F62B6A" w:rsidRDefault="009361DD">
            <w:pPr>
              <w:rPr>
                <w:rFonts w:cs="Times New Roman"/>
                <w:sz w:val="24"/>
                <w:szCs w:val="24"/>
              </w:rPr>
            </w:pPr>
            <w:r w:rsidRPr="00F62B6A">
              <w:rPr>
                <w:rFonts w:cs="Times New Roman"/>
                <w:sz w:val="24"/>
                <w:szCs w:val="24"/>
              </w:rPr>
              <w:t>3</w:t>
            </w:r>
          </w:p>
        </w:tc>
        <w:tc>
          <w:tcPr>
            <w:tcW w:w="3450" w:type="dxa"/>
          </w:tcPr>
          <w:p w14:paraId="32C57D27" w14:textId="77777777" w:rsidR="009B44A9" w:rsidRPr="00F62B6A" w:rsidRDefault="009361DD">
            <w:pPr>
              <w:rPr>
                <w:rFonts w:cs="Times New Roman"/>
                <w:sz w:val="24"/>
                <w:szCs w:val="24"/>
              </w:rPr>
            </w:pPr>
            <w:r w:rsidRPr="00F62B6A">
              <w:rPr>
                <w:rFonts w:cs="Times New Roman"/>
                <w:sz w:val="24"/>
                <w:szCs w:val="24"/>
              </w:rPr>
              <w:t>CHAPTER 3: Engineering Design &amp; Trade-offs, Sustainability, Ethics, Safety, Risk &amp; Security</w:t>
            </w:r>
          </w:p>
        </w:tc>
        <w:tc>
          <w:tcPr>
            <w:tcW w:w="3450" w:type="dxa"/>
          </w:tcPr>
          <w:p w14:paraId="5D5F1623" w14:textId="7B21AC34" w:rsidR="009B44A9" w:rsidRPr="00F62B6A" w:rsidRDefault="00F62B6A">
            <w:pPr>
              <w:rPr>
                <w:rFonts w:cs="Times New Roman"/>
                <w:sz w:val="24"/>
                <w:szCs w:val="24"/>
              </w:rPr>
            </w:pPr>
            <w:r>
              <w:rPr>
                <w:rFonts w:cs="Times New Roman"/>
                <w:sz w:val="24"/>
                <w:szCs w:val="24"/>
              </w:rPr>
              <w:t>14</w:t>
            </w:r>
          </w:p>
        </w:tc>
      </w:tr>
      <w:tr w:rsidR="009B44A9" w:rsidRPr="00EA4181" w14:paraId="21A27117" w14:textId="77777777" w:rsidTr="00F62B6A">
        <w:trPr>
          <w:trHeight w:val="1130"/>
          <w:jc w:val="center"/>
        </w:trPr>
        <w:tc>
          <w:tcPr>
            <w:tcW w:w="3450" w:type="dxa"/>
          </w:tcPr>
          <w:p w14:paraId="0D0E588E" w14:textId="77777777" w:rsidR="009B44A9" w:rsidRPr="00F62B6A" w:rsidRDefault="009361DD">
            <w:pPr>
              <w:rPr>
                <w:rFonts w:cs="Times New Roman"/>
                <w:sz w:val="24"/>
                <w:szCs w:val="24"/>
              </w:rPr>
            </w:pPr>
            <w:r w:rsidRPr="00F62B6A">
              <w:rPr>
                <w:rFonts w:cs="Times New Roman"/>
                <w:sz w:val="24"/>
                <w:szCs w:val="24"/>
              </w:rPr>
              <w:t>4</w:t>
            </w:r>
          </w:p>
        </w:tc>
        <w:tc>
          <w:tcPr>
            <w:tcW w:w="3450" w:type="dxa"/>
          </w:tcPr>
          <w:p w14:paraId="7A67F575" w14:textId="77777777" w:rsidR="009B44A9" w:rsidRPr="00F62B6A" w:rsidRDefault="009361DD">
            <w:pPr>
              <w:rPr>
                <w:rFonts w:cs="Times New Roman"/>
                <w:sz w:val="24"/>
                <w:szCs w:val="24"/>
              </w:rPr>
            </w:pPr>
            <w:r w:rsidRPr="00F62B6A">
              <w:rPr>
                <w:rFonts w:cs="Times New Roman"/>
                <w:sz w:val="24"/>
                <w:szCs w:val="24"/>
              </w:rPr>
              <w:t>CHAPTER 4: Implementation, Testing &amp; Results, Project Management</w:t>
            </w:r>
          </w:p>
        </w:tc>
        <w:tc>
          <w:tcPr>
            <w:tcW w:w="3450" w:type="dxa"/>
          </w:tcPr>
          <w:p w14:paraId="01407A5A" w14:textId="18BF7AFB" w:rsidR="009B44A9" w:rsidRPr="00F62B6A" w:rsidRDefault="00F62B6A">
            <w:pPr>
              <w:rPr>
                <w:rFonts w:cs="Times New Roman"/>
                <w:sz w:val="24"/>
                <w:szCs w:val="24"/>
              </w:rPr>
            </w:pPr>
            <w:r>
              <w:rPr>
                <w:rFonts w:cs="Times New Roman"/>
                <w:sz w:val="24"/>
                <w:szCs w:val="24"/>
              </w:rPr>
              <w:t>20</w:t>
            </w:r>
          </w:p>
        </w:tc>
      </w:tr>
      <w:tr w:rsidR="009B44A9" w:rsidRPr="00EA4181" w14:paraId="2BDD4697" w14:textId="77777777" w:rsidTr="00F62B6A">
        <w:trPr>
          <w:trHeight w:val="753"/>
          <w:jc w:val="center"/>
        </w:trPr>
        <w:tc>
          <w:tcPr>
            <w:tcW w:w="3450" w:type="dxa"/>
          </w:tcPr>
          <w:p w14:paraId="6FD94124" w14:textId="77777777" w:rsidR="009B44A9" w:rsidRPr="00F62B6A" w:rsidRDefault="009361DD">
            <w:pPr>
              <w:rPr>
                <w:rFonts w:cs="Times New Roman"/>
                <w:sz w:val="24"/>
                <w:szCs w:val="24"/>
              </w:rPr>
            </w:pPr>
            <w:r w:rsidRPr="00F62B6A">
              <w:rPr>
                <w:rFonts w:cs="Times New Roman"/>
                <w:sz w:val="24"/>
                <w:szCs w:val="24"/>
              </w:rPr>
              <w:t>5</w:t>
            </w:r>
          </w:p>
        </w:tc>
        <w:tc>
          <w:tcPr>
            <w:tcW w:w="3450" w:type="dxa"/>
          </w:tcPr>
          <w:p w14:paraId="7CA4F9D9" w14:textId="77777777" w:rsidR="009B44A9" w:rsidRPr="00F62B6A" w:rsidRDefault="009361DD">
            <w:pPr>
              <w:rPr>
                <w:rFonts w:cs="Times New Roman"/>
                <w:sz w:val="24"/>
                <w:szCs w:val="24"/>
              </w:rPr>
            </w:pPr>
            <w:r w:rsidRPr="00F62B6A">
              <w:rPr>
                <w:rFonts w:cs="Times New Roman"/>
                <w:sz w:val="24"/>
                <w:szCs w:val="24"/>
              </w:rPr>
              <w:t>CHAPTER 5: Conclusion &amp; Reflection</w:t>
            </w:r>
          </w:p>
        </w:tc>
        <w:tc>
          <w:tcPr>
            <w:tcW w:w="3450" w:type="dxa"/>
          </w:tcPr>
          <w:p w14:paraId="6011F47D" w14:textId="49E62ED4" w:rsidR="009B44A9" w:rsidRPr="00F62B6A" w:rsidRDefault="009361DD">
            <w:pPr>
              <w:rPr>
                <w:rFonts w:cs="Times New Roman"/>
                <w:sz w:val="24"/>
                <w:szCs w:val="24"/>
              </w:rPr>
            </w:pPr>
            <w:r w:rsidRPr="00F62B6A">
              <w:rPr>
                <w:rFonts w:cs="Times New Roman"/>
                <w:sz w:val="24"/>
                <w:szCs w:val="24"/>
              </w:rPr>
              <w:t>2</w:t>
            </w:r>
            <w:r w:rsidR="00F62B6A">
              <w:rPr>
                <w:rFonts w:cs="Times New Roman"/>
                <w:sz w:val="24"/>
                <w:szCs w:val="24"/>
              </w:rPr>
              <w:t>5</w:t>
            </w:r>
          </w:p>
        </w:tc>
      </w:tr>
      <w:tr w:rsidR="009B44A9" w:rsidRPr="00EA4181" w14:paraId="55CE8BA1" w14:textId="77777777" w:rsidTr="00F62B6A">
        <w:trPr>
          <w:trHeight w:val="376"/>
          <w:jc w:val="center"/>
        </w:trPr>
        <w:tc>
          <w:tcPr>
            <w:tcW w:w="3450" w:type="dxa"/>
          </w:tcPr>
          <w:p w14:paraId="62E9C6E6" w14:textId="77777777" w:rsidR="009B44A9" w:rsidRPr="00F62B6A" w:rsidRDefault="009B44A9">
            <w:pPr>
              <w:rPr>
                <w:rFonts w:cs="Times New Roman"/>
                <w:sz w:val="24"/>
                <w:szCs w:val="24"/>
              </w:rPr>
            </w:pPr>
          </w:p>
        </w:tc>
        <w:tc>
          <w:tcPr>
            <w:tcW w:w="3450" w:type="dxa"/>
          </w:tcPr>
          <w:p w14:paraId="3D8060AA" w14:textId="77777777" w:rsidR="009B44A9" w:rsidRPr="00F62B6A" w:rsidRDefault="009361DD">
            <w:pPr>
              <w:rPr>
                <w:rFonts w:cs="Times New Roman"/>
                <w:sz w:val="24"/>
                <w:szCs w:val="24"/>
              </w:rPr>
            </w:pPr>
            <w:r w:rsidRPr="00F62B6A">
              <w:rPr>
                <w:rFonts w:cs="Times New Roman"/>
                <w:sz w:val="24"/>
                <w:szCs w:val="24"/>
              </w:rPr>
              <w:t>References</w:t>
            </w:r>
          </w:p>
        </w:tc>
        <w:tc>
          <w:tcPr>
            <w:tcW w:w="3450" w:type="dxa"/>
          </w:tcPr>
          <w:p w14:paraId="01091DF2" w14:textId="77777777" w:rsidR="009B44A9" w:rsidRPr="00F62B6A" w:rsidRDefault="009361DD">
            <w:pPr>
              <w:rPr>
                <w:rFonts w:cs="Times New Roman"/>
                <w:sz w:val="24"/>
                <w:szCs w:val="24"/>
              </w:rPr>
            </w:pPr>
            <w:r w:rsidRPr="00F62B6A">
              <w:rPr>
                <w:rFonts w:cs="Times New Roman"/>
                <w:sz w:val="24"/>
                <w:szCs w:val="24"/>
              </w:rPr>
              <w:t>28</w:t>
            </w:r>
          </w:p>
        </w:tc>
      </w:tr>
      <w:tr w:rsidR="009B44A9" w:rsidRPr="00EA4181" w14:paraId="2C66D6F6" w14:textId="77777777" w:rsidTr="00F62B6A">
        <w:trPr>
          <w:trHeight w:val="376"/>
          <w:jc w:val="center"/>
        </w:trPr>
        <w:tc>
          <w:tcPr>
            <w:tcW w:w="3450" w:type="dxa"/>
          </w:tcPr>
          <w:p w14:paraId="6FCF7A9A" w14:textId="77777777" w:rsidR="009B44A9" w:rsidRPr="00F62B6A" w:rsidRDefault="009B44A9">
            <w:pPr>
              <w:rPr>
                <w:rFonts w:cs="Times New Roman"/>
                <w:sz w:val="24"/>
                <w:szCs w:val="24"/>
              </w:rPr>
            </w:pPr>
          </w:p>
        </w:tc>
        <w:tc>
          <w:tcPr>
            <w:tcW w:w="3450" w:type="dxa"/>
          </w:tcPr>
          <w:p w14:paraId="059F4675" w14:textId="77777777" w:rsidR="009B44A9" w:rsidRPr="00F62B6A" w:rsidRDefault="009361DD">
            <w:pPr>
              <w:rPr>
                <w:rFonts w:cs="Times New Roman"/>
                <w:sz w:val="24"/>
                <w:szCs w:val="24"/>
              </w:rPr>
            </w:pPr>
            <w:r w:rsidRPr="00F62B6A">
              <w:rPr>
                <w:rFonts w:cs="Times New Roman"/>
                <w:sz w:val="24"/>
                <w:szCs w:val="24"/>
              </w:rPr>
              <w:t>Appendices</w:t>
            </w:r>
          </w:p>
        </w:tc>
        <w:tc>
          <w:tcPr>
            <w:tcW w:w="3450" w:type="dxa"/>
          </w:tcPr>
          <w:p w14:paraId="4A5EA82E" w14:textId="16DD2391" w:rsidR="009B44A9" w:rsidRPr="00F62B6A" w:rsidRDefault="00F62B6A">
            <w:pPr>
              <w:rPr>
                <w:rFonts w:cs="Times New Roman"/>
                <w:sz w:val="24"/>
                <w:szCs w:val="24"/>
              </w:rPr>
            </w:pPr>
            <w:r>
              <w:rPr>
                <w:rFonts w:cs="Times New Roman"/>
                <w:sz w:val="24"/>
                <w:szCs w:val="24"/>
              </w:rPr>
              <w:t>29</w:t>
            </w:r>
          </w:p>
        </w:tc>
      </w:tr>
    </w:tbl>
    <w:p w14:paraId="00516494" w14:textId="77777777" w:rsidR="009B44A9" w:rsidRPr="00EA4181" w:rsidRDefault="009361DD">
      <w:pPr>
        <w:rPr>
          <w:rFonts w:cs="Times New Roman"/>
        </w:rPr>
      </w:pPr>
      <w:r w:rsidRPr="00EA4181">
        <w:rPr>
          <w:rFonts w:cs="Times New Roman"/>
        </w:rPr>
        <w:br w:type="page"/>
      </w:r>
    </w:p>
    <w:p w14:paraId="4D8C20A3" w14:textId="77777777" w:rsidR="009B44A9" w:rsidRPr="00EA4181" w:rsidRDefault="009361DD">
      <w:pPr>
        <w:jc w:val="center"/>
        <w:rPr>
          <w:rFonts w:cs="Times New Roman"/>
        </w:rPr>
      </w:pPr>
      <w:r w:rsidRPr="00EA4181">
        <w:rPr>
          <w:rFonts w:cs="Times New Roman"/>
          <w:b/>
          <w:sz w:val="28"/>
        </w:rPr>
        <w:lastRenderedPageBreak/>
        <w:t>LIST OF TABLES</w:t>
      </w:r>
    </w:p>
    <w:tbl>
      <w:tblPr>
        <w:tblStyle w:val="TableGrid"/>
        <w:tblW w:w="10305" w:type="dxa"/>
        <w:jc w:val="center"/>
        <w:tblLook w:val="04A0" w:firstRow="1" w:lastRow="0" w:firstColumn="1" w:lastColumn="0" w:noHBand="0" w:noVBand="1"/>
      </w:tblPr>
      <w:tblGrid>
        <w:gridCol w:w="3435"/>
        <w:gridCol w:w="3435"/>
        <w:gridCol w:w="3435"/>
      </w:tblGrid>
      <w:tr w:rsidR="009B44A9" w:rsidRPr="00EA4181" w14:paraId="05FFC8DA" w14:textId="77777777" w:rsidTr="00F62B6A">
        <w:trPr>
          <w:trHeight w:val="364"/>
          <w:jc w:val="center"/>
        </w:trPr>
        <w:tc>
          <w:tcPr>
            <w:tcW w:w="3435" w:type="dxa"/>
            <w:vAlign w:val="center"/>
          </w:tcPr>
          <w:p w14:paraId="13CCE0C4" w14:textId="77777777" w:rsidR="009B44A9" w:rsidRPr="00F62B6A" w:rsidRDefault="009361DD" w:rsidP="00F62B6A">
            <w:pPr>
              <w:jc w:val="center"/>
              <w:rPr>
                <w:rFonts w:cs="Times New Roman"/>
                <w:sz w:val="24"/>
                <w:szCs w:val="24"/>
              </w:rPr>
            </w:pPr>
            <w:r w:rsidRPr="00F62B6A">
              <w:rPr>
                <w:rFonts w:cs="Times New Roman"/>
                <w:b/>
                <w:sz w:val="24"/>
                <w:szCs w:val="24"/>
              </w:rPr>
              <w:t>Table No.</w:t>
            </w:r>
          </w:p>
        </w:tc>
        <w:tc>
          <w:tcPr>
            <w:tcW w:w="3435" w:type="dxa"/>
            <w:vAlign w:val="center"/>
          </w:tcPr>
          <w:p w14:paraId="35D76F02" w14:textId="77777777" w:rsidR="009B44A9" w:rsidRPr="00F62B6A" w:rsidRDefault="009361DD" w:rsidP="00F62B6A">
            <w:pPr>
              <w:jc w:val="center"/>
              <w:rPr>
                <w:rFonts w:cs="Times New Roman"/>
                <w:sz w:val="24"/>
                <w:szCs w:val="24"/>
              </w:rPr>
            </w:pPr>
            <w:r w:rsidRPr="00F62B6A">
              <w:rPr>
                <w:rFonts w:cs="Times New Roman"/>
                <w:b/>
                <w:sz w:val="24"/>
                <w:szCs w:val="24"/>
              </w:rPr>
              <w:t>Table Name</w:t>
            </w:r>
          </w:p>
        </w:tc>
        <w:tc>
          <w:tcPr>
            <w:tcW w:w="3435" w:type="dxa"/>
            <w:vAlign w:val="center"/>
          </w:tcPr>
          <w:p w14:paraId="24CA7539" w14:textId="77777777" w:rsidR="009B44A9" w:rsidRPr="00F62B6A" w:rsidRDefault="009361DD" w:rsidP="00F62B6A">
            <w:pPr>
              <w:jc w:val="center"/>
              <w:rPr>
                <w:rFonts w:cs="Times New Roman"/>
                <w:sz w:val="24"/>
                <w:szCs w:val="24"/>
              </w:rPr>
            </w:pPr>
            <w:r w:rsidRPr="00F62B6A">
              <w:rPr>
                <w:rFonts w:cs="Times New Roman"/>
                <w:b/>
                <w:sz w:val="24"/>
                <w:szCs w:val="24"/>
              </w:rPr>
              <w:t>Page No.</w:t>
            </w:r>
          </w:p>
        </w:tc>
      </w:tr>
      <w:tr w:rsidR="009B44A9" w:rsidRPr="00EA4181" w14:paraId="2877D3BF" w14:textId="77777777" w:rsidTr="00F62B6A">
        <w:trPr>
          <w:trHeight w:val="730"/>
          <w:jc w:val="center"/>
        </w:trPr>
        <w:tc>
          <w:tcPr>
            <w:tcW w:w="3435" w:type="dxa"/>
          </w:tcPr>
          <w:p w14:paraId="40C90F10" w14:textId="77777777" w:rsidR="009B44A9" w:rsidRPr="00F62B6A" w:rsidRDefault="009361DD" w:rsidP="00F62B6A">
            <w:pPr>
              <w:jc w:val="center"/>
              <w:rPr>
                <w:rFonts w:cs="Times New Roman"/>
                <w:sz w:val="24"/>
                <w:szCs w:val="24"/>
              </w:rPr>
            </w:pPr>
            <w:r w:rsidRPr="00F62B6A">
              <w:rPr>
                <w:rFonts w:cs="Times New Roman"/>
                <w:sz w:val="24"/>
                <w:szCs w:val="24"/>
              </w:rPr>
              <w:t>2.1</w:t>
            </w:r>
          </w:p>
        </w:tc>
        <w:tc>
          <w:tcPr>
            <w:tcW w:w="3435" w:type="dxa"/>
          </w:tcPr>
          <w:p w14:paraId="7C53B7AB" w14:textId="77777777" w:rsidR="009B44A9" w:rsidRPr="00F62B6A" w:rsidRDefault="009361DD" w:rsidP="00F62B6A">
            <w:pPr>
              <w:jc w:val="center"/>
              <w:rPr>
                <w:rFonts w:cs="Times New Roman"/>
                <w:sz w:val="24"/>
                <w:szCs w:val="24"/>
              </w:rPr>
            </w:pPr>
            <w:r w:rsidRPr="00F62B6A">
              <w:rPr>
                <w:rFonts w:cs="Times New Roman"/>
                <w:sz w:val="24"/>
                <w:szCs w:val="24"/>
              </w:rPr>
              <w:t>Comparative analysis of existing grammar approaches</w:t>
            </w:r>
          </w:p>
        </w:tc>
        <w:tc>
          <w:tcPr>
            <w:tcW w:w="3435" w:type="dxa"/>
          </w:tcPr>
          <w:p w14:paraId="32BA19AD" w14:textId="36146984" w:rsidR="009B44A9" w:rsidRPr="00F62B6A" w:rsidRDefault="008E24F1" w:rsidP="00F62B6A">
            <w:pPr>
              <w:jc w:val="center"/>
              <w:rPr>
                <w:rFonts w:cs="Times New Roman"/>
                <w:sz w:val="24"/>
                <w:szCs w:val="24"/>
              </w:rPr>
            </w:pPr>
            <w:r>
              <w:rPr>
                <w:rFonts w:cs="Times New Roman"/>
                <w:sz w:val="24"/>
                <w:szCs w:val="24"/>
              </w:rPr>
              <w:t>13</w:t>
            </w:r>
          </w:p>
        </w:tc>
      </w:tr>
      <w:tr w:rsidR="009B44A9" w:rsidRPr="00EA4181" w14:paraId="72F94C45" w14:textId="77777777" w:rsidTr="00F62B6A">
        <w:trPr>
          <w:trHeight w:val="364"/>
          <w:jc w:val="center"/>
        </w:trPr>
        <w:tc>
          <w:tcPr>
            <w:tcW w:w="3435" w:type="dxa"/>
          </w:tcPr>
          <w:p w14:paraId="18030E52" w14:textId="77777777" w:rsidR="009B44A9" w:rsidRPr="00F62B6A" w:rsidRDefault="009361DD" w:rsidP="00F62B6A">
            <w:pPr>
              <w:jc w:val="center"/>
              <w:rPr>
                <w:rFonts w:cs="Times New Roman"/>
                <w:sz w:val="24"/>
                <w:szCs w:val="24"/>
              </w:rPr>
            </w:pPr>
            <w:r w:rsidRPr="00F62B6A">
              <w:rPr>
                <w:rFonts w:cs="Times New Roman"/>
                <w:sz w:val="24"/>
                <w:szCs w:val="24"/>
              </w:rPr>
              <w:t>3.1</w:t>
            </w:r>
          </w:p>
        </w:tc>
        <w:tc>
          <w:tcPr>
            <w:tcW w:w="3435" w:type="dxa"/>
          </w:tcPr>
          <w:p w14:paraId="484921A7" w14:textId="77777777" w:rsidR="009B44A9" w:rsidRPr="00F62B6A" w:rsidRDefault="009361DD" w:rsidP="00F62B6A">
            <w:pPr>
              <w:jc w:val="center"/>
              <w:rPr>
                <w:rFonts w:cs="Times New Roman"/>
                <w:sz w:val="24"/>
                <w:szCs w:val="24"/>
              </w:rPr>
            </w:pPr>
            <w:r w:rsidRPr="00F62B6A">
              <w:rPr>
                <w:rFonts w:cs="Times New Roman"/>
                <w:sz w:val="24"/>
                <w:szCs w:val="24"/>
              </w:rPr>
              <w:t>Stakeholder requirements</w:t>
            </w:r>
          </w:p>
        </w:tc>
        <w:tc>
          <w:tcPr>
            <w:tcW w:w="3435" w:type="dxa"/>
          </w:tcPr>
          <w:p w14:paraId="389CD08C" w14:textId="29A5ABE1"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3</w:t>
            </w:r>
          </w:p>
        </w:tc>
      </w:tr>
      <w:tr w:rsidR="009B44A9" w:rsidRPr="00EA4181" w14:paraId="1C8147B2" w14:textId="77777777" w:rsidTr="00F62B6A">
        <w:trPr>
          <w:trHeight w:val="730"/>
          <w:jc w:val="center"/>
        </w:trPr>
        <w:tc>
          <w:tcPr>
            <w:tcW w:w="3435" w:type="dxa"/>
          </w:tcPr>
          <w:p w14:paraId="60EFE2DC" w14:textId="77777777" w:rsidR="009B44A9" w:rsidRPr="00F62B6A" w:rsidRDefault="009361DD" w:rsidP="00F62B6A">
            <w:pPr>
              <w:jc w:val="center"/>
              <w:rPr>
                <w:rFonts w:cs="Times New Roman"/>
                <w:sz w:val="24"/>
                <w:szCs w:val="24"/>
              </w:rPr>
            </w:pPr>
            <w:r w:rsidRPr="00F62B6A">
              <w:rPr>
                <w:rFonts w:cs="Times New Roman"/>
                <w:sz w:val="24"/>
                <w:szCs w:val="24"/>
              </w:rPr>
              <w:t>3.2</w:t>
            </w:r>
          </w:p>
        </w:tc>
        <w:tc>
          <w:tcPr>
            <w:tcW w:w="3435" w:type="dxa"/>
          </w:tcPr>
          <w:p w14:paraId="6DDEEC0F" w14:textId="77777777" w:rsidR="009B44A9" w:rsidRPr="00F62B6A" w:rsidRDefault="009361DD" w:rsidP="00F62B6A">
            <w:pPr>
              <w:jc w:val="center"/>
              <w:rPr>
                <w:rFonts w:cs="Times New Roman"/>
                <w:sz w:val="24"/>
                <w:szCs w:val="24"/>
              </w:rPr>
            </w:pPr>
            <w:r w:rsidRPr="00F62B6A">
              <w:rPr>
                <w:rFonts w:cs="Times New Roman"/>
                <w:sz w:val="24"/>
                <w:szCs w:val="24"/>
              </w:rPr>
              <w:t>Functional and non-functional requirements</w:t>
            </w:r>
          </w:p>
        </w:tc>
        <w:tc>
          <w:tcPr>
            <w:tcW w:w="3435" w:type="dxa"/>
          </w:tcPr>
          <w:p w14:paraId="1C12E8FF" w14:textId="7B9E12A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4</w:t>
            </w:r>
          </w:p>
        </w:tc>
      </w:tr>
      <w:tr w:rsidR="009B44A9" w:rsidRPr="00EA4181" w14:paraId="600A2DA5" w14:textId="77777777" w:rsidTr="00F62B6A">
        <w:trPr>
          <w:trHeight w:val="364"/>
          <w:jc w:val="center"/>
        </w:trPr>
        <w:tc>
          <w:tcPr>
            <w:tcW w:w="3435" w:type="dxa"/>
          </w:tcPr>
          <w:p w14:paraId="26A82EF7" w14:textId="77777777" w:rsidR="009B44A9" w:rsidRPr="00F62B6A" w:rsidRDefault="009361DD" w:rsidP="00F62B6A">
            <w:pPr>
              <w:jc w:val="center"/>
              <w:rPr>
                <w:rFonts w:cs="Times New Roman"/>
                <w:sz w:val="24"/>
                <w:szCs w:val="24"/>
              </w:rPr>
            </w:pPr>
            <w:r w:rsidRPr="00F62B6A">
              <w:rPr>
                <w:rFonts w:cs="Times New Roman"/>
                <w:sz w:val="24"/>
                <w:szCs w:val="24"/>
              </w:rPr>
              <w:t>3.3</w:t>
            </w:r>
          </w:p>
        </w:tc>
        <w:tc>
          <w:tcPr>
            <w:tcW w:w="3435" w:type="dxa"/>
          </w:tcPr>
          <w:p w14:paraId="1D1E6F28" w14:textId="77777777" w:rsidR="009B44A9" w:rsidRPr="00F62B6A" w:rsidRDefault="009361DD" w:rsidP="00F62B6A">
            <w:pPr>
              <w:jc w:val="center"/>
              <w:rPr>
                <w:rFonts w:cs="Times New Roman"/>
                <w:sz w:val="24"/>
                <w:szCs w:val="24"/>
              </w:rPr>
            </w:pPr>
            <w:r w:rsidRPr="00F62B6A">
              <w:rPr>
                <w:rFonts w:cs="Times New Roman"/>
                <w:sz w:val="24"/>
                <w:szCs w:val="24"/>
              </w:rPr>
              <w:t>Applicable standards and practices</w:t>
            </w:r>
          </w:p>
        </w:tc>
        <w:tc>
          <w:tcPr>
            <w:tcW w:w="3435" w:type="dxa"/>
          </w:tcPr>
          <w:p w14:paraId="339B1890" w14:textId="6267796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4</w:t>
            </w:r>
          </w:p>
        </w:tc>
      </w:tr>
      <w:tr w:rsidR="009B44A9" w:rsidRPr="00EA4181" w14:paraId="352B51F1" w14:textId="77777777" w:rsidTr="00F62B6A">
        <w:trPr>
          <w:trHeight w:val="364"/>
          <w:jc w:val="center"/>
        </w:trPr>
        <w:tc>
          <w:tcPr>
            <w:tcW w:w="3435" w:type="dxa"/>
          </w:tcPr>
          <w:p w14:paraId="0185EAE9" w14:textId="77777777" w:rsidR="009B44A9" w:rsidRPr="00F62B6A" w:rsidRDefault="009361DD" w:rsidP="00F62B6A">
            <w:pPr>
              <w:jc w:val="center"/>
              <w:rPr>
                <w:rFonts w:cs="Times New Roman"/>
                <w:sz w:val="24"/>
                <w:szCs w:val="24"/>
              </w:rPr>
            </w:pPr>
            <w:r w:rsidRPr="00F62B6A">
              <w:rPr>
                <w:rFonts w:cs="Times New Roman"/>
                <w:sz w:val="24"/>
                <w:szCs w:val="24"/>
              </w:rPr>
              <w:t>3.4</w:t>
            </w:r>
          </w:p>
        </w:tc>
        <w:tc>
          <w:tcPr>
            <w:tcW w:w="3435" w:type="dxa"/>
          </w:tcPr>
          <w:p w14:paraId="0991A991" w14:textId="77777777" w:rsidR="009B44A9" w:rsidRPr="00F62B6A" w:rsidRDefault="009361DD" w:rsidP="00F62B6A">
            <w:pPr>
              <w:jc w:val="center"/>
              <w:rPr>
                <w:rFonts w:cs="Times New Roman"/>
                <w:sz w:val="24"/>
                <w:szCs w:val="24"/>
              </w:rPr>
            </w:pPr>
            <w:r w:rsidRPr="00F62B6A">
              <w:rPr>
                <w:rFonts w:cs="Times New Roman"/>
                <w:sz w:val="24"/>
                <w:szCs w:val="24"/>
              </w:rPr>
              <w:t>Design specifications</w:t>
            </w:r>
          </w:p>
        </w:tc>
        <w:tc>
          <w:tcPr>
            <w:tcW w:w="3435" w:type="dxa"/>
          </w:tcPr>
          <w:p w14:paraId="3422C6A4" w14:textId="321D753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5</w:t>
            </w:r>
          </w:p>
        </w:tc>
      </w:tr>
      <w:tr w:rsidR="009B44A9" w:rsidRPr="00EA4181" w14:paraId="5EE901CF" w14:textId="77777777" w:rsidTr="00F62B6A">
        <w:trPr>
          <w:trHeight w:val="730"/>
          <w:jc w:val="center"/>
        </w:trPr>
        <w:tc>
          <w:tcPr>
            <w:tcW w:w="3435" w:type="dxa"/>
          </w:tcPr>
          <w:p w14:paraId="59F349E7" w14:textId="77777777" w:rsidR="009B44A9" w:rsidRPr="00F62B6A" w:rsidRDefault="009361DD" w:rsidP="00F62B6A">
            <w:pPr>
              <w:jc w:val="center"/>
              <w:rPr>
                <w:rFonts w:cs="Times New Roman"/>
                <w:sz w:val="24"/>
                <w:szCs w:val="24"/>
              </w:rPr>
            </w:pPr>
            <w:r w:rsidRPr="00F62B6A">
              <w:rPr>
                <w:rFonts w:cs="Times New Roman"/>
                <w:sz w:val="24"/>
                <w:szCs w:val="24"/>
              </w:rPr>
              <w:t>3.5</w:t>
            </w:r>
          </w:p>
        </w:tc>
        <w:tc>
          <w:tcPr>
            <w:tcW w:w="3435" w:type="dxa"/>
          </w:tcPr>
          <w:p w14:paraId="6566FFB7" w14:textId="77777777" w:rsidR="009B44A9" w:rsidRPr="00F62B6A" w:rsidRDefault="009361DD" w:rsidP="00F62B6A">
            <w:pPr>
              <w:jc w:val="center"/>
              <w:rPr>
                <w:rFonts w:cs="Times New Roman"/>
                <w:sz w:val="24"/>
                <w:szCs w:val="24"/>
              </w:rPr>
            </w:pPr>
            <w:r w:rsidRPr="00F62B6A">
              <w:rPr>
                <w:rFonts w:cs="Times New Roman"/>
                <w:sz w:val="24"/>
                <w:szCs w:val="24"/>
              </w:rPr>
              <w:t>Evaluation matrix for alternative solutions</w:t>
            </w:r>
          </w:p>
        </w:tc>
        <w:tc>
          <w:tcPr>
            <w:tcW w:w="3435" w:type="dxa"/>
          </w:tcPr>
          <w:p w14:paraId="3B6CFB14" w14:textId="0CEBC2AD"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5</w:t>
            </w:r>
          </w:p>
        </w:tc>
      </w:tr>
      <w:tr w:rsidR="009B44A9" w:rsidRPr="00EA4181" w14:paraId="4AF01EBF" w14:textId="77777777" w:rsidTr="00F62B6A">
        <w:trPr>
          <w:trHeight w:val="364"/>
          <w:jc w:val="center"/>
        </w:trPr>
        <w:tc>
          <w:tcPr>
            <w:tcW w:w="3435" w:type="dxa"/>
          </w:tcPr>
          <w:p w14:paraId="2BF75058" w14:textId="77777777" w:rsidR="009B44A9" w:rsidRPr="00F62B6A" w:rsidRDefault="009361DD" w:rsidP="00F62B6A">
            <w:pPr>
              <w:jc w:val="center"/>
              <w:rPr>
                <w:rFonts w:cs="Times New Roman"/>
                <w:sz w:val="24"/>
                <w:szCs w:val="24"/>
              </w:rPr>
            </w:pPr>
            <w:r w:rsidRPr="00F62B6A">
              <w:rPr>
                <w:rFonts w:cs="Times New Roman"/>
                <w:sz w:val="24"/>
                <w:szCs w:val="24"/>
              </w:rPr>
              <w:t>3.6</w:t>
            </w:r>
          </w:p>
        </w:tc>
        <w:tc>
          <w:tcPr>
            <w:tcW w:w="3435" w:type="dxa"/>
          </w:tcPr>
          <w:p w14:paraId="49D21A42" w14:textId="77777777" w:rsidR="009B44A9" w:rsidRPr="00F62B6A" w:rsidRDefault="009361DD" w:rsidP="00F62B6A">
            <w:pPr>
              <w:jc w:val="center"/>
              <w:rPr>
                <w:rFonts w:cs="Times New Roman"/>
                <w:sz w:val="24"/>
                <w:szCs w:val="24"/>
              </w:rPr>
            </w:pPr>
            <w:r w:rsidRPr="00F62B6A">
              <w:rPr>
                <w:rFonts w:cs="Times New Roman"/>
                <w:sz w:val="24"/>
                <w:szCs w:val="24"/>
              </w:rPr>
              <w:t>Trade-off analysis</w:t>
            </w:r>
          </w:p>
        </w:tc>
        <w:tc>
          <w:tcPr>
            <w:tcW w:w="3435" w:type="dxa"/>
          </w:tcPr>
          <w:p w14:paraId="1C462B19" w14:textId="24DAB7F7"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6</w:t>
            </w:r>
          </w:p>
        </w:tc>
      </w:tr>
      <w:tr w:rsidR="009B44A9" w:rsidRPr="00EA4181" w14:paraId="555A1E42" w14:textId="77777777" w:rsidTr="00F62B6A">
        <w:trPr>
          <w:trHeight w:val="730"/>
          <w:jc w:val="center"/>
        </w:trPr>
        <w:tc>
          <w:tcPr>
            <w:tcW w:w="3435" w:type="dxa"/>
          </w:tcPr>
          <w:p w14:paraId="78D855DB" w14:textId="77777777" w:rsidR="009B44A9" w:rsidRPr="00F62B6A" w:rsidRDefault="009361DD" w:rsidP="00F62B6A">
            <w:pPr>
              <w:jc w:val="center"/>
              <w:rPr>
                <w:rFonts w:cs="Times New Roman"/>
                <w:sz w:val="24"/>
                <w:szCs w:val="24"/>
              </w:rPr>
            </w:pPr>
            <w:r w:rsidRPr="00F62B6A">
              <w:rPr>
                <w:rFonts w:cs="Times New Roman"/>
                <w:sz w:val="24"/>
                <w:szCs w:val="24"/>
              </w:rPr>
              <w:t>3.7</w:t>
            </w:r>
          </w:p>
        </w:tc>
        <w:tc>
          <w:tcPr>
            <w:tcW w:w="3435" w:type="dxa"/>
          </w:tcPr>
          <w:p w14:paraId="1E62B5E9" w14:textId="77777777" w:rsidR="009B44A9" w:rsidRPr="00F62B6A" w:rsidRDefault="009361DD" w:rsidP="00F62B6A">
            <w:pPr>
              <w:jc w:val="center"/>
              <w:rPr>
                <w:rFonts w:cs="Times New Roman"/>
                <w:sz w:val="24"/>
                <w:szCs w:val="24"/>
              </w:rPr>
            </w:pPr>
            <w:r w:rsidRPr="00F62B6A">
              <w:rPr>
                <w:rFonts w:cs="Times New Roman"/>
                <w:sz w:val="24"/>
                <w:szCs w:val="24"/>
              </w:rPr>
              <w:t>Sustainability, ethics, safety and security considerations</w:t>
            </w:r>
          </w:p>
        </w:tc>
        <w:tc>
          <w:tcPr>
            <w:tcW w:w="3435" w:type="dxa"/>
          </w:tcPr>
          <w:p w14:paraId="4BE96F28" w14:textId="519590B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7</w:t>
            </w:r>
          </w:p>
        </w:tc>
      </w:tr>
      <w:tr w:rsidR="009B44A9" w:rsidRPr="00EA4181" w14:paraId="11D7766D" w14:textId="77777777" w:rsidTr="00F62B6A">
        <w:trPr>
          <w:trHeight w:val="347"/>
          <w:jc w:val="center"/>
        </w:trPr>
        <w:tc>
          <w:tcPr>
            <w:tcW w:w="3435" w:type="dxa"/>
          </w:tcPr>
          <w:p w14:paraId="7D47A3D0" w14:textId="77777777" w:rsidR="009B44A9" w:rsidRPr="00F62B6A" w:rsidRDefault="009361DD" w:rsidP="00F62B6A">
            <w:pPr>
              <w:jc w:val="center"/>
              <w:rPr>
                <w:rFonts w:cs="Times New Roman"/>
                <w:sz w:val="24"/>
                <w:szCs w:val="24"/>
              </w:rPr>
            </w:pPr>
            <w:r w:rsidRPr="00F62B6A">
              <w:rPr>
                <w:rFonts w:cs="Times New Roman"/>
                <w:sz w:val="24"/>
                <w:szCs w:val="24"/>
              </w:rPr>
              <w:t>3.8</w:t>
            </w:r>
          </w:p>
        </w:tc>
        <w:tc>
          <w:tcPr>
            <w:tcW w:w="3435" w:type="dxa"/>
          </w:tcPr>
          <w:p w14:paraId="40645A99" w14:textId="77777777" w:rsidR="009B44A9" w:rsidRPr="00F62B6A" w:rsidRDefault="009361DD" w:rsidP="00F62B6A">
            <w:pPr>
              <w:jc w:val="center"/>
              <w:rPr>
                <w:rFonts w:cs="Times New Roman"/>
                <w:sz w:val="24"/>
                <w:szCs w:val="24"/>
              </w:rPr>
            </w:pPr>
            <w:r w:rsidRPr="00F62B6A">
              <w:rPr>
                <w:rFonts w:cs="Times New Roman"/>
                <w:sz w:val="24"/>
                <w:szCs w:val="24"/>
              </w:rPr>
              <w:t>Risk register</w:t>
            </w:r>
          </w:p>
        </w:tc>
        <w:tc>
          <w:tcPr>
            <w:tcW w:w="3435" w:type="dxa"/>
          </w:tcPr>
          <w:p w14:paraId="64F4791F" w14:textId="7722EAD6"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7</w:t>
            </w:r>
          </w:p>
        </w:tc>
      </w:tr>
      <w:tr w:rsidR="009B44A9" w:rsidRPr="00EA4181" w14:paraId="2EAAA25D" w14:textId="77777777" w:rsidTr="00F62B6A">
        <w:trPr>
          <w:trHeight w:val="364"/>
          <w:jc w:val="center"/>
        </w:trPr>
        <w:tc>
          <w:tcPr>
            <w:tcW w:w="3435" w:type="dxa"/>
          </w:tcPr>
          <w:p w14:paraId="11E6F71C" w14:textId="77777777" w:rsidR="009B44A9" w:rsidRPr="00F62B6A" w:rsidRDefault="009361DD" w:rsidP="00F62B6A">
            <w:pPr>
              <w:jc w:val="center"/>
              <w:rPr>
                <w:rFonts w:cs="Times New Roman"/>
                <w:sz w:val="24"/>
                <w:szCs w:val="24"/>
              </w:rPr>
            </w:pPr>
            <w:r w:rsidRPr="00F62B6A">
              <w:rPr>
                <w:rFonts w:cs="Times New Roman"/>
                <w:sz w:val="24"/>
                <w:szCs w:val="24"/>
              </w:rPr>
              <w:t>4.1</w:t>
            </w:r>
          </w:p>
        </w:tc>
        <w:tc>
          <w:tcPr>
            <w:tcW w:w="3435" w:type="dxa"/>
          </w:tcPr>
          <w:p w14:paraId="64A2B9E6" w14:textId="77777777" w:rsidR="009B44A9" w:rsidRPr="00F62B6A" w:rsidRDefault="009361DD" w:rsidP="00F62B6A">
            <w:pPr>
              <w:jc w:val="center"/>
              <w:rPr>
                <w:rFonts w:cs="Times New Roman"/>
                <w:sz w:val="24"/>
                <w:szCs w:val="24"/>
              </w:rPr>
            </w:pPr>
            <w:r w:rsidRPr="00F62B6A">
              <w:rPr>
                <w:rFonts w:cs="Times New Roman"/>
                <w:sz w:val="24"/>
                <w:szCs w:val="24"/>
              </w:rPr>
              <w:t>Resources used</w:t>
            </w:r>
          </w:p>
        </w:tc>
        <w:tc>
          <w:tcPr>
            <w:tcW w:w="3435" w:type="dxa"/>
          </w:tcPr>
          <w:p w14:paraId="51C28665" w14:textId="3B3AF249" w:rsidR="009B44A9" w:rsidRPr="00F62B6A" w:rsidRDefault="008E24F1" w:rsidP="00F62B6A">
            <w:pPr>
              <w:jc w:val="center"/>
              <w:rPr>
                <w:rFonts w:cs="Times New Roman"/>
                <w:sz w:val="24"/>
                <w:szCs w:val="24"/>
              </w:rPr>
            </w:pPr>
            <w:r>
              <w:rPr>
                <w:rFonts w:cs="Times New Roman"/>
                <w:sz w:val="24"/>
                <w:szCs w:val="24"/>
              </w:rPr>
              <w:t>20</w:t>
            </w:r>
          </w:p>
        </w:tc>
      </w:tr>
      <w:tr w:rsidR="009B44A9" w:rsidRPr="00EA4181" w14:paraId="66CA8C82" w14:textId="77777777" w:rsidTr="00F62B6A">
        <w:trPr>
          <w:trHeight w:val="364"/>
          <w:jc w:val="center"/>
        </w:trPr>
        <w:tc>
          <w:tcPr>
            <w:tcW w:w="3435" w:type="dxa"/>
          </w:tcPr>
          <w:p w14:paraId="6323A32C" w14:textId="77777777" w:rsidR="009B44A9" w:rsidRPr="00F62B6A" w:rsidRDefault="009361DD" w:rsidP="00F62B6A">
            <w:pPr>
              <w:jc w:val="center"/>
              <w:rPr>
                <w:rFonts w:cs="Times New Roman"/>
                <w:sz w:val="24"/>
                <w:szCs w:val="24"/>
              </w:rPr>
            </w:pPr>
            <w:r w:rsidRPr="00F62B6A">
              <w:rPr>
                <w:rFonts w:cs="Times New Roman"/>
                <w:sz w:val="24"/>
                <w:szCs w:val="24"/>
              </w:rPr>
              <w:t>4.2</w:t>
            </w:r>
          </w:p>
        </w:tc>
        <w:tc>
          <w:tcPr>
            <w:tcW w:w="3435" w:type="dxa"/>
          </w:tcPr>
          <w:p w14:paraId="6937C392" w14:textId="77777777" w:rsidR="009B44A9" w:rsidRPr="00F62B6A" w:rsidRDefault="009361DD" w:rsidP="00F62B6A">
            <w:pPr>
              <w:jc w:val="center"/>
              <w:rPr>
                <w:rFonts w:cs="Times New Roman"/>
                <w:sz w:val="24"/>
                <w:szCs w:val="24"/>
              </w:rPr>
            </w:pPr>
            <w:r w:rsidRPr="00F62B6A">
              <w:rPr>
                <w:rFonts w:cs="Times New Roman"/>
                <w:sz w:val="24"/>
                <w:szCs w:val="24"/>
              </w:rPr>
              <w:t>Tools and software used</w:t>
            </w:r>
          </w:p>
        </w:tc>
        <w:tc>
          <w:tcPr>
            <w:tcW w:w="3435" w:type="dxa"/>
          </w:tcPr>
          <w:p w14:paraId="1B56AA28" w14:textId="23E48D2E" w:rsidR="009B44A9" w:rsidRPr="00F62B6A" w:rsidRDefault="008E24F1" w:rsidP="00F62B6A">
            <w:pPr>
              <w:jc w:val="center"/>
              <w:rPr>
                <w:rFonts w:cs="Times New Roman"/>
                <w:sz w:val="24"/>
                <w:szCs w:val="24"/>
              </w:rPr>
            </w:pPr>
            <w:r>
              <w:rPr>
                <w:rFonts w:cs="Times New Roman"/>
                <w:sz w:val="24"/>
                <w:szCs w:val="24"/>
              </w:rPr>
              <w:t>21</w:t>
            </w:r>
          </w:p>
        </w:tc>
      </w:tr>
      <w:tr w:rsidR="009B44A9" w:rsidRPr="00EA4181" w14:paraId="28FCEC12" w14:textId="77777777" w:rsidTr="00F62B6A">
        <w:trPr>
          <w:trHeight w:val="364"/>
          <w:jc w:val="center"/>
        </w:trPr>
        <w:tc>
          <w:tcPr>
            <w:tcW w:w="3435" w:type="dxa"/>
          </w:tcPr>
          <w:p w14:paraId="037D381D" w14:textId="77777777" w:rsidR="009B44A9" w:rsidRPr="00F62B6A" w:rsidRDefault="009361DD" w:rsidP="00F62B6A">
            <w:pPr>
              <w:jc w:val="center"/>
              <w:rPr>
                <w:rFonts w:cs="Times New Roman"/>
                <w:sz w:val="24"/>
                <w:szCs w:val="24"/>
              </w:rPr>
            </w:pPr>
            <w:r w:rsidRPr="00F62B6A">
              <w:rPr>
                <w:rFonts w:cs="Times New Roman"/>
                <w:sz w:val="24"/>
                <w:szCs w:val="24"/>
              </w:rPr>
              <w:t>4.3</w:t>
            </w:r>
          </w:p>
        </w:tc>
        <w:tc>
          <w:tcPr>
            <w:tcW w:w="3435" w:type="dxa"/>
          </w:tcPr>
          <w:p w14:paraId="75DE5EB0" w14:textId="77777777" w:rsidR="009B44A9" w:rsidRPr="00F62B6A" w:rsidRDefault="009361DD" w:rsidP="00F62B6A">
            <w:pPr>
              <w:jc w:val="center"/>
              <w:rPr>
                <w:rFonts w:cs="Times New Roman"/>
                <w:sz w:val="24"/>
                <w:szCs w:val="24"/>
              </w:rPr>
            </w:pPr>
            <w:r w:rsidRPr="00F62B6A">
              <w:rPr>
                <w:rFonts w:cs="Times New Roman"/>
                <w:sz w:val="24"/>
                <w:szCs w:val="24"/>
              </w:rPr>
              <w:t>Test plan and verification</w:t>
            </w:r>
          </w:p>
        </w:tc>
        <w:tc>
          <w:tcPr>
            <w:tcW w:w="3435" w:type="dxa"/>
          </w:tcPr>
          <w:p w14:paraId="6EE381F1" w14:textId="77A14C5B" w:rsidR="009B44A9" w:rsidRPr="00F62B6A" w:rsidRDefault="009361DD" w:rsidP="00F62B6A">
            <w:pPr>
              <w:jc w:val="center"/>
              <w:rPr>
                <w:rFonts w:cs="Times New Roman"/>
                <w:sz w:val="24"/>
                <w:szCs w:val="24"/>
              </w:rPr>
            </w:pPr>
            <w:r w:rsidRPr="00F62B6A">
              <w:rPr>
                <w:rFonts w:cs="Times New Roman"/>
                <w:sz w:val="24"/>
                <w:szCs w:val="24"/>
              </w:rPr>
              <w:t>2</w:t>
            </w:r>
            <w:r w:rsidR="008E24F1">
              <w:rPr>
                <w:rFonts w:cs="Times New Roman"/>
                <w:sz w:val="24"/>
                <w:szCs w:val="24"/>
              </w:rPr>
              <w:t>2</w:t>
            </w:r>
          </w:p>
        </w:tc>
      </w:tr>
      <w:tr w:rsidR="009B44A9" w:rsidRPr="00EA4181" w14:paraId="20881925" w14:textId="77777777" w:rsidTr="00F62B6A">
        <w:trPr>
          <w:trHeight w:val="364"/>
          <w:jc w:val="center"/>
        </w:trPr>
        <w:tc>
          <w:tcPr>
            <w:tcW w:w="3435" w:type="dxa"/>
          </w:tcPr>
          <w:p w14:paraId="09F92936" w14:textId="77777777" w:rsidR="009B44A9" w:rsidRPr="00F62B6A" w:rsidRDefault="009361DD" w:rsidP="00F62B6A">
            <w:pPr>
              <w:jc w:val="center"/>
              <w:rPr>
                <w:rFonts w:cs="Times New Roman"/>
                <w:sz w:val="24"/>
                <w:szCs w:val="24"/>
              </w:rPr>
            </w:pPr>
            <w:r w:rsidRPr="00F62B6A">
              <w:rPr>
                <w:rFonts w:cs="Times New Roman"/>
                <w:sz w:val="24"/>
                <w:szCs w:val="24"/>
              </w:rPr>
              <w:t>4.4</w:t>
            </w:r>
          </w:p>
        </w:tc>
        <w:tc>
          <w:tcPr>
            <w:tcW w:w="3435" w:type="dxa"/>
          </w:tcPr>
          <w:p w14:paraId="36AEB8B6" w14:textId="77777777" w:rsidR="009B44A9" w:rsidRPr="00F62B6A" w:rsidRDefault="009361DD" w:rsidP="00F62B6A">
            <w:pPr>
              <w:jc w:val="center"/>
              <w:rPr>
                <w:rFonts w:cs="Times New Roman"/>
                <w:sz w:val="24"/>
                <w:szCs w:val="24"/>
              </w:rPr>
            </w:pPr>
            <w:r w:rsidRPr="00F62B6A">
              <w:rPr>
                <w:rFonts w:cs="Times New Roman"/>
                <w:sz w:val="24"/>
                <w:szCs w:val="24"/>
              </w:rPr>
              <w:t>Sample test results</w:t>
            </w:r>
          </w:p>
        </w:tc>
        <w:tc>
          <w:tcPr>
            <w:tcW w:w="3435" w:type="dxa"/>
          </w:tcPr>
          <w:p w14:paraId="67F0EB84" w14:textId="37287F55"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2</w:t>
            </w:r>
          </w:p>
        </w:tc>
      </w:tr>
      <w:tr w:rsidR="009B44A9" w:rsidRPr="00EA4181" w14:paraId="58C00C5A" w14:textId="77777777" w:rsidTr="00F62B6A">
        <w:trPr>
          <w:trHeight w:val="364"/>
          <w:jc w:val="center"/>
        </w:trPr>
        <w:tc>
          <w:tcPr>
            <w:tcW w:w="3435" w:type="dxa"/>
          </w:tcPr>
          <w:p w14:paraId="20397364" w14:textId="77777777" w:rsidR="009B44A9" w:rsidRPr="00F62B6A" w:rsidRDefault="009361DD" w:rsidP="00F62B6A">
            <w:pPr>
              <w:jc w:val="center"/>
              <w:rPr>
                <w:rFonts w:cs="Times New Roman"/>
                <w:sz w:val="24"/>
                <w:szCs w:val="24"/>
              </w:rPr>
            </w:pPr>
            <w:r w:rsidRPr="00F62B6A">
              <w:rPr>
                <w:rFonts w:cs="Times New Roman"/>
                <w:sz w:val="24"/>
                <w:szCs w:val="24"/>
              </w:rPr>
              <w:t>4.5</w:t>
            </w:r>
          </w:p>
        </w:tc>
        <w:tc>
          <w:tcPr>
            <w:tcW w:w="3435" w:type="dxa"/>
          </w:tcPr>
          <w:p w14:paraId="570C79BA" w14:textId="77777777" w:rsidR="009B44A9" w:rsidRPr="00F62B6A" w:rsidRDefault="009361DD" w:rsidP="00F62B6A">
            <w:pPr>
              <w:jc w:val="center"/>
              <w:rPr>
                <w:rFonts w:cs="Times New Roman"/>
                <w:sz w:val="24"/>
                <w:szCs w:val="24"/>
              </w:rPr>
            </w:pPr>
            <w:r w:rsidRPr="00F62B6A">
              <w:rPr>
                <w:rFonts w:cs="Times New Roman"/>
                <w:sz w:val="24"/>
                <w:szCs w:val="24"/>
              </w:rPr>
              <w:t>Achievement of objectives</w:t>
            </w:r>
          </w:p>
        </w:tc>
        <w:tc>
          <w:tcPr>
            <w:tcW w:w="3435" w:type="dxa"/>
          </w:tcPr>
          <w:p w14:paraId="14A6A978" w14:textId="332A31D4"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3</w:t>
            </w:r>
          </w:p>
        </w:tc>
      </w:tr>
      <w:tr w:rsidR="009B44A9" w:rsidRPr="00EA4181" w14:paraId="6DC14862" w14:textId="77777777" w:rsidTr="00F62B6A">
        <w:trPr>
          <w:trHeight w:val="364"/>
          <w:jc w:val="center"/>
        </w:trPr>
        <w:tc>
          <w:tcPr>
            <w:tcW w:w="3435" w:type="dxa"/>
          </w:tcPr>
          <w:p w14:paraId="5AA6B588" w14:textId="77777777" w:rsidR="009B44A9" w:rsidRPr="00F62B6A" w:rsidRDefault="009361DD" w:rsidP="00F62B6A">
            <w:pPr>
              <w:jc w:val="center"/>
              <w:rPr>
                <w:rFonts w:cs="Times New Roman"/>
                <w:sz w:val="24"/>
                <w:szCs w:val="24"/>
              </w:rPr>
            </w:pPr>
            <w:r w:rsidRPr="00F62B6A">
              <w:rPr>
                <w:rFonts w:cs="Times New Roman"/>
                <w:sz w:val="24"/>
                <w:szCs w:val="24"/>
              </w:rPr>
              <w:t>4.6</w:t>
            </w:r>
          </w:p>
        </w:tc>
        <w:tc>
          <w:tcPr>
            <w:tcW w:w="3435" w:type="dxa"/>
          </w:tcPr>
          <w:p w14:paraId="488EFE45" w14:textId="77777777" w:rsidR="009B44A9" w:rsidRPr="00F62B6A" w:rsidRDefault="009361DD" w:rsidP="00F62B6A">
            <w:pPr>
              <w:jc w:val="center"/>
              <w:rPr>
                <w:rFonts w:cs="Times New Roman"/>
                <w:sz w:val="24"/>
                <w:szCs w:val="24"/>
              </w:rPr>
            </w:pPr>
            <w:r w:rsidRPr="00F62B6A">
              <w:rPr>
                <w:rFonts w:cs="Times New Roman"/>
                <w:sz w:val="24"/>
                <w:szCs w:val="24"/>
              </w:rPr>
              <w:t>Project milestones</w:t>
            </w:r>
          </w:p>
        </w:tc>
        <w:tc>
          <w:tcPr>
            <w:tcW w:w="3435" w:type="dxa"/>
          </w:tcPr>
          <w:p w14:paraId="30BD6B11" w14:textId="7C32B612"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4</w:t>
            </w:r>
          </w:p>
        </w:tc>
      </w:tr>
      <w:tr w:rsidR="009B44A9" w:rsidRPr="00EA4181" w14:paraId="18EE8876" w14:textId="77777777" w:rsidTr="00F62B6A">
        <w:trPr>
          <w:trHeight w:val="364"/>
          <w:jc w:val="center"/>
        </w:trPr>
        <w:tc>
          <w:tcPr>
            <w:tcW w:w="3435" w:type="dxa"/>
          </w:tcPr>
          <w:p w14:paraId="2B02D64F" w14:textId="77777777" w:rsidR="009B44A9" w:rsidRPr="00F62B6A" w:rsidRDefault="009361DD" w:rsidP="00F62B6A">
            <w:pPr>
              <w:jc w:val="center"/>
              <w:rPr>
                <w:rFonts w:cs="Times New Roman"/>
                <w:sz w:val="24"/>
                <w:szCs w:val="24"/>
              </w:rPr>
            </w:pPr>
            <w:r w:rsidRPr="00F62B6A">
              <w:rPr>
                <w:rFonts w:cs="Times New Roman"/>
                <w:sz w:val="24"/>
                <w:szCs w:val="24"/>
              </w:rPr>
              <w:t>4.7</w:t>
            </w:r>
          </w:p>
        </w:tc>
        <w:tc>
          <w:tcPr>
            <w:tcW w:w="3435" w:type="dxa"/>
          </w:tcPr>
          <w:p w14:paraId="26E44E2C" w14:textId="77777777" w:rsidR="009B44A9" w:rsidRPr="00F62B6A" w:rsidRDefault="009361DD" w:rsidP="00F62B6A">
            <w:pPr>
              <w:jc w:val="center"/>
              <w:rPr>
                <w:rFonts w:cs="Times New Roman"/>
                <w:sz w:val="24"/>
                <w:szCs w:val="24"/>
              </w:rPr>
            </w:pPr>
            <w:r w:rsidRPr="00F62B6A">
              <w:rPr>
                <w:rFonts w:cs="Times New Roman"/>
                <w:sz w:val="24"/>
                <w:szCs w:val="24"/>
              </w:rPr>
              <w:t>Team responsibilities</w:t>
            </w:r>
          </w:p>
        </w:tc>
        <w:tc>
          <w:tcPr>
            <w:tcW w:w="3435" w:type="dxa"/>
          </w:tcPr>
          <w:p w14:paraId="1F97ADAD" w14:textId="01D6E204"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9</w:t>
            </w:r>
          </w:p>
        </w:tc>
      </w:tr>
      <w:tr w:rsidR="009B44A9" w:rsidRPr="00EA4181" w14:paraId="449FB0FF" w14:textId="77777777" w:rsidTr="00F62B6A">
        <w:trPr>
          <w:trHeight w:val="364"/>
          <w:jc w:val="center"/>
        </w:trPr>
        <w:tc>
          <w:tcPr>
            <w:tcW w:w="3435" w:type="dxa"/>
          </w:tcPr>
          <w:p w14:paraId="11F5DCB4" w14:textId="77777777" w:rsidR="009B44A9" w:rsidRPr="00EA4181" w:rsidRDefault="009361DD" w:rsidP="008E24F1">
            <w:pPr>
              <w:jc w:val="center"/>
              <w:rPr>
                <w:rFonts w:cs="Times New Roman"/>
              </w:rPr>
            </w:pPr>
            <w:r w:rsidRPr="00EA4181">
              <w:rPr>
                <w:rFonts w:cs="Times New Roman"/>
              </w:rPr>
              <w:t>4.8</w:t>
            </w:r>
          </w:p>
        </w:tc>
        <w:tc>
          <w:tcPr>
            <w:tcW w:w="3435" w:type="dxa"/>
          </w:tcPr>
          <w:p w14:paraId="2020A3F5" w14:textId="77777777" w:rsidR="009B44A9" w:rsidRPr="00EA4181" w:rsidRDefault="009361DD" w:rsidP="008E24F1">
            <w:pPr>
              <w:jc w:val="center"/>
              <w:rPr>
                <w:rFonts w:cs="Times New Roman"/>
              </w:rPr>
            </w:pPr>
            <w:r w:rsidRPr="00EA4181">
              <w:rPr>
                <w:rFonts w:cs="Times New Roman"/>
              </w:rPr>
              <w:t>Cost estimate</w:t>
            </w:r>
          </w:p>
        </w:tc>
        <w:tc>
          <w:tcPr>
            <w:tcW w:w="3435" w:type="dxa"/>
          </w:tcPr>
          <w:p w14:paraId="1F3EBB2F" w14:textId="1DEF9DDA" w:rsidR="009B44A9" w:rsidRPr="00EA4181" w:rsidRDefault="009361DD" w:rsidP="008E24F1">
            <w:pPr>
              <w:jc w:val="center"/>
              <w:rPr>
                <w:rFonts w:cs="Times New Roman"/>
              </w:rPr>
            </w:pPr>
            <w:r w:rsidRPr="00EA4181">
              <w:rPr>
                <w:rFonts w:cs="Times New Roman"/>
              </w:rPr>
              <w:t>2</w:t>
            </w:r>
            <w:r w:rsidR="007671CB">
              <w:rPr>
                <w:rFonts w:cs="Times New Roman"/>
              </w:rPr>
              <w:t>9</w:t>
            </w:r>
          </w:p>
        </w:tc>
      </w:tr>
    </w:tbl>
    <w:p w14:paraId="3D5605F2" w14:textId="77777777" w:rsidR="009B44A9" w:rsidRPr="00EA4181" w:rsidRDefault="009361DD">
      <w:pPr>
        <w:rPr>
          <w:rFonts w:cs="Times New Roman"/>
        </w:rPr>
      </w:pPr>
      <w:r w:rsidRPr="00EA4181">
        <w:rPr>
          <w:rFonts w:cs="Times New Roman"/>
        </w:rPr>
        <w:br w:type="page"/>
      </w:r>
    </w:p>
    <w:p w14:paraId="6FBAAA0D" w14:textId="77777777" w:rsidR="009B44A9" w:rsidRPr="00EA4181" w:rsidRDefault="009361DD">
      <w:pPr>
        <w:jc w:val="center"/>
        <w:rPr>
          <w:rFonts w:cs="Times New Roman"/>
        </w:rPr>
      </w:pPr>
      <w:r w:rsidRPr="00EA4181">
        <w:rPr>
          <w:rFonts w:cs="Times New Roman"/>
          <w:b/>
          <w:sz w:val="28"/>
        </w:rPr>
        <w:lastRenderedPageBreak/>
        <w:t>LIST OF ABBREVIATIONS / SYMBOLS</w:t>
      </w:r>
    </w:p>
    <w:tbl>
      <w:tblPr>
        <w:tblStyle w:val="TableGrid"/>
        <w:tblW w:w="10209" w:type="dxa"/>
        <w:jc w:val="center"/>
        <w:tblLook w:val="04A0" w:firstRow="1" w:lastRow="0" w:firstColumn="1" w:lastColumn="0" w:noHBand="0" w:noVBand="1"/>
      </w:tblPr>
      <w:tblGrid>
        <w:gridCol w:w="3403"/>
        <w:gridCol w:w="3403"/>
        <w:gridCol w:w="3403"/>
      </w:tblGrid>
      <w:tr w:rsidR="009B44A9" w:rsidRPr="00EA4181" w14:paraId="107104D3" w14:textId="77777777" w:rsidTr="00E14105">
        <w:trPr>
          <w:trHeight w:val="404"/>
          <w:jc w:val="center"/>
        </w:trPr>
        <w:tc>
          <w:tcPr>
            <w:tcW w:w="3403" w:type="dxa"/>
            <w:vAlign w:val="center"/>
          </w:tcPr>
          <w:p w14:paraId="671AA4F7" w14:textId="77777777" w:rsidR="009B44A9" w:rsidRPr="00F62B6A" w:rsidRDefault="009361DD" w:rsidP="00F62B6A">
            <w:pPr>
              <w:jc w:val="center"/>
              <w:rPr>
                <w:rFonts w:cs="Times New Roman"/>
                <w:sz w:val="24"/>
                <w:szCs w:val="24"/>
              </w:rPr>
            </w:pPr>
            <w:r w:rsidRPr="00F62B6A">
              <w:rPr>
                <w:rFonts w:cs="Times New Roman"/>
                <w:b/>
                <w:sz w:val="24"/>
                <w:szCs w:val="24"/>
              </w:rPr>
              <w:t>Symbol</w:t>
            </w:r>
          </w:p>
        </w:tc>
        <w:tc>
          <w:tcPr>
            <w:tcW w:w="3403" w:type="dxa"/>
            <w:vAlign w:val="center"/>
          </w:tcPr>
          <w:p w14:paraId="04377578" w14:textId="77777777" w:rsidR="009B44A9" w:rsidRPr="00F62B6A" w:rsidRDefault="009361DD" w:rsidP="00F62B6A">
            <w:pPr>
              <w:jc w:val="center"/>
              <w:rPr>
                <w:rFonts w:cs="Times New Roman"/>
                <w:sz w:val="24"/>
                <w:szCs w:val="24"/>
              </w:rPr>
            </w:pPr>
            <w:r w:rsidRPr="00F62B6A">
              <w:rPr>
                <w:rFonts w:cs="Times New Roman"/>
                <w:b/>
                <w:sz w:val="24"/>
                <w:szCs w:val="24"/>
              </w:rPr>
              <w:t>Description</w:t>
            </w:r>
          </w:p>
        </w:tc>
        <w:tc>
          <w:tcPr>
            <w:tcW w:w="3403" w:type="dxa"/>
            <w:vAlign w:val="center"/>
          </w:tcPr>
          <w:p w14:paraId="5EA238FC" w14:textId="77777777" w:rsidR="009B44A9" w:rsidRPr="00F62B6A" w:rsidRDefault="009361DD" w:rsidP="00F62B6A">
            <w:pPr>
              <w:jc w:val="center"/>
              <w:rPr>
                <w:rFonts w:cs="Times New Roman"/>
                <w:sz w:val="24"/>
                <w:szCs w:val="24"/>
              </w:rPr>
            </w:pPr>
            <w:r w:rsidRPr="00F62B6A">
              <w:rPr>
                <w:rFonts w:cs="Times New Roman"/>
                <w:b/>
                <w:sz w:val="24"/>
                <w:szCs w:val="24"/>
              </w:rPr>
              <w:t>Unit</w:t>
            </w:r>
          </w:p>
        </w:tc>
      </w:tr>
      <w:tr w:rsidR="009B44A9" w:rsidRPr="00EA4181" w14:paraId="7A94C788" w14:textId="77777777" w:rsidTr="00E14105">
        <w:trPr>
          <w:trHeight w:val="404"/>
          <w:jc w:val="center"/>
        </w:trPr>
        <w:tc>
          <w:tcPr>
            <w:tcW w:w="3403" w:type="dxa"/>
          </w:tcPr>
          <w:p w14:paraId="5AD2CDFF" w14:textId="77777777" w:rsidR="009B44A9" w:rsidRPr="00F62B6A" w:rsidRDefault="009361DD" w:rsidP="00F62B6A">
            <w:pPr>
              <w:jc w:val="center"/>
              <w:rPr>
                <w:rFonts w:cs="Times New Roman"/>
                <w:sz w:val="24"/>
                <w:szCs w:val="24"/>
              </w:rPr>
            </w:pPr>
            <w:r w:rsidRPr="00F62B6A">
              <w:rPr>
                <w:rFonts w:cs="Times New Roman"/>
                <w:sz w:val="24"/>
                <w:szCs w:val="24"/>
              </w:rPr>
              <w:t>NLP</w:t>
            </w:r>
          </w:p>
        </w:tc>
        <w:tc>
          <w:tcPr>
            <w:tcW w:w="3403" w:type="dxa"/>
          </w:tcPr>
          <w:p w14:paraId="64358414" w14:textId="77777777" w:rsidR="009B44A9" w:rsidRPr="00F62B6A" w:rsidRDefault="009361DD" w:rsidP="00F62B6A">
            <w:pPr>
              <w:jc w:val="center"/>
              <w:rPr>
                <w:rFonts w:cs="Times New Roman"/>
                <w:sz w:val="24"/>
                <w:szCs w:val="24"/>
              </w:rPr>
            </w:pPr>
            <w:r w:rsidRPr="00F62B6A">
              <w:rPr>
                <w:rFonts w:cs="Times New Roman"/>
                <w:sz w:val="24"/>
                <w:szCs w:val="24"/>
              </w:rPr>
              <w:t>Natural Language Processing</w:t>
            </w:r>
          </w:p>
        </w:tc>
        <w:tc>
          <w:tcPr>
            <w:tcW w:w="3403" w:type="dxa"/>
          </w:tcPr>
          <w:p w14:paraId="7418E84D"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6CDF4421" w14:textId="77777777" w:rsidTr="00E14105">
        <w:trPr>
          <w:trHeight w:val="404"/>
          <w:jc w:val="center"/>
        </w:trPr>
        <w:tc>
          <w:tcPr>
            <w:tcW w:w="3403" w:type="dxa"/>
          </w:tcPr>
          <w:p w14:paraId="38B7AC76" w14:textId="77777777" w:rsidR="009B44A9" w:rsidRPr="00F62B6A" w:rsidRDefault="009361DD" w:rsidP="00F62B6A">
            <w:pPr>
              <w:jc w:val="center"/>
              <w:rPr>
                <w:rFonts w:cs="Times New Roman"/>
                <w:sz w:val="24"/>
                <w:szCs w:val="24"/>
              </w:rPr>
            </w:pPr>
            <w:r w:rsidRPr="00F62B6A">
              <w:rPr>
                <w:rFonts w:cs="Times New Roman"/>
                <w:sz w:val="24"/>
                <w:szCs w:val="24"/>
              </w:rPr>
              <w:t>AI</w:t>
            </w:r>
          </w:p>
        </w:tc>
        <w:tc>
          <w:tcPr>
            <w:tcW w:w="3403" w:type="dxa"/>
          </w:tcPr>
          <w:p w14:paraId="795FEEAD" w14:textId="77777777" w:rsidR="009B44A9" w:rsidRPr="00F62B6A" w:rsidRDefault="009361DD" w:rsidP="00F62B6A">
            <w:pPr>
              <w:jc w:val="center"/>
              <w:rPr>
                <w:rFonts w:cs="Times New Roman"/>
                <w:sz w:val="24"/>
                <w:szCs w:val="24"/>
              </w:rPr>
            </w:pPr>
            <w:r w:rsidRPr="00F62B6A">
              <w:rPr>
                <w:rFonts w:cs="Times New Roman"/>
                <w:sz w:val="24"/>
                <w:szCs w:val="24"/>
              </w:rPr>
              <w:t>Artificial Intelligence</w:t>
            </w:r>
          </w:p>
        </w:tc>
        <w:tc>
          <w:tcPr>
            <w:tcW w:w="3403" w:type="dxa"/>
          </w:tcPr>
          <w:p w14:paraId="70544B72"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4FCD9A9B" w14:textId="77777777" w:rsidTr="00E14105">
        <w:trPr>
          <w:trHeight w:val="404"/>
          <w:jc w:val="center"/>
        </w:trPr>
        <w:tc>
          <w:tcPr>
            <w:tcW w:w="3403" w:type="dxa"/>
          </w:tcPr>
          <w:p w14:paraId="4C459F99" w14:textId="77777777" w:rsidR="009B44A9" w:rsidRPr="00F62B6A" w:rsidRDefault="009361DD" w:rsidP="00F62B6A">
            <w:pPr>
              <w:jc w:val="center"/>
              <w:rPr>
                <w:rFonts w:cs="Times New Roman"/>
                <w:sz w:val="24"/>
                <w:szCs w:val="24"/>
              </w:rPr>
            </w:pPr>
            <w:r w:rsidRPr="00F62B6A">
              <w:rPr>
                <w:rFonts w:cs="Times New Roman"/>
                <w:sz w:val="24"/>
                <w:szCs w:val="24"/>
              </w:rPr>
              <w:t>ML</w:t>
            </w:r>
          </w:p>
        </w:tc>
        <w:tc>
          <w:tcPr>
            <w:tcW w:w="3403" w:type="dxa"/>
          </w:tcPr>
          <w:p w14:paraId="260882EE" w14:textId="77777777" w:rsidR="009B44A9" w:rsidRPr="00F62B6A" w:rsidRDefault="009361DD" w:rsidP="00F62B6A">
            <w:pPr>
              <w:jc w:val="center"/>
              <w:rPr>
                <w:rFonts w:cs="Times New Roman"/>
                <w:sz w:val="24"/>
                <w:szCs w:val="24"/>
              </w:rPr>
            </w:pPr>
            <w:r w:rsidRPr="00F62B6A">
              <w:rPr>
                <w:rFonts w:cs="Times New Roman"/>
                <w:sz w:val="24"/>
                <w:szCs w:val="24"/>
              </w:rPr>
              <w:t>Machine Learning</w:t>
            </w:r>
          </w:p>
        </w:tc>
        <w:tc>
          <w:tcPr>
            <w:tcW w:w="3403" w:type="dxa"/>
          </w:tcPr>
          <w:p w14:paraId="2F93AFD7"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39213D59" w14:textId="77777777" w:rsidTr="00E14105">
        <w:trPr>
          <w:trHeight w:val="404"/>
          <w:jc w:val="center"/>
        </w:trPr>
        <w:tc>
          <w:tcPr>
            <w:tcW w:w="3403" w:type="dxa"/>
          </w:tcPr>
          <w:p w14:paraId="1DB0FB6F" w14:textId="77777777" w:rsidR="009B44A9" w:rsidRPr="00F62B6A" w:rsidRDefault="009361DD" w:rsidP="00F62B6A">
            <w:pPr>
              <w:jc w:val="center"/>
              <w:rPr>
                <w:rFonts w:cs="Times New Roman"/>
                <w:sz w:val="24"/>
                <w:szCs w:val="24"/>
              </w:rPr>
            </w:pPr>
            <w:r w:rsidRPr="00F62B6A">
              <w:rPr>
                <w:rFonts w:cs="Times New Roman"/>
                <w:sz w:val="24"/>
                <w:szCs w:val="24"/>
              </w:rPr>
              <w:t>GEC</w:t>
            </w:r>
          </w:p>
        </w:tc>
        <w:tc>
          <w:tcPr>
            <w:tcW w:w="3403" w:type="dxa"/>
          </w:tcPr>
          <w:p w14:paraId="29AAA3F9" w14:textId="77777777" w:rsidR="009B44A9" w:rsidRPr="00F62B6A" w:rsidRDefault="009361DD" w:rsidP="00F62B6A">
            <w:pPr>
              <w:jc w:val="center"/>
              <w:rPr>
                <w:rFonts w:cs="Times New Roman"/>
                <w:sz w:val="24"/>
                <w:szCs w:val="24"/>
              </w:rPr>
            </w:pPr>
            <w:r w:rsidRPr="00F62B6A">
              <w:rPr>
                <w:rFonts w:cs="Times New Roman"/>
                <w:sz w:val="24"/>
                <w:szCs w:val="24"/>
              </w:rPr>
              <w:t>Grammatical Error Correction</w:t>
            </w:r>
          </w:p>
        </w:tc>
        <w:tc>
          <w:tcPr>
            <w:tcW w:w="3403" w:type="dxa"/>
          </w:tcPr>
          <w:p w14:paraId="12614859"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2599D085" w14:textId="77777777" w:rsidTr="00E14105">
        <w:trPr>
          <w:trHeight w:val="385"/>
          <w:jc w:val="center"/>
        </w:trPr>
        <w:tc>
          <w:tcPr>
            <w:tcW w:w="3403" w:type="dxa"/>
          </w:tcPr>
          <w:p w14:paraId="4B3B4FF4" w14:textId="77777777" w:rsidR="009B44A9" w:rsidRPr="00F62B6A" w:rsidRDefault="009361DD" w:rsidP="00F62B6A">
            <w:pPr>
              <w:jc w:val="center"/>
              <w:rPr>
                <w:rFonts w:cs="Times New Roman"/>
                <w:sz w:val="24"/>
                <w:szCs w:val="24"/>
              </w:rPr>
            </w:pPr>
            <w:r w:rsidRPr="00F62B6A">
              <w:rPr>
                <w:rFonts w:cs="Times New Roman"/>
                <w:sz w:val="24"/>
                <w:szCs w:val="24"/>
              </w:rPr>
              <w:t>GED</w:t>
            </w:r>
          </w:p>
        </w:tc>
        <w:tc>
          <w:tcPr>
            <w:tcW w:w="3403" w:type="dxa"/>
          </w:tcPr>
          <w:p w14:paraId="3D772E90" w14:textId="77777777" w:rsidR="009B44A9" w:rsidRPr="00F62B6A" w:rsidRDefault="009361DD" w:rsidP="00F62B6A">
            <w:pPr>
              <w:jc w:val="center"/>
              <w:rPr>
                <w:rFonts w:cs="Times New Roman"/>
                <w:sz w:val="24"/>
                <w:szCs w:val="24"/>
              </w:rPr>
            </w:pPr>
            <w:r w:rsidRPr="00F62B6A">
              <w:rPr>
                <w:rFonts w:cs="Times New Roman"/>
                <w:sz w:val="24"/>
                <w:szCs w:val="24"/>
              </w:rPr>
              <w:t>Grammar Error Detection</w:t>
            </w:r>
          </w:p>
        </w:tc>
        <w:tc>
          <w:tcPr>
            <w:tcW w:w="3403" w:type="dxa"/>
          </w:tcPr>
          <w:p w14:paraId="20422BDF"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67CAFC79" w14:textId="77777777" w:rsidTr="00E14105">
        <w:trPr>
          <w:trHeight w:val="404"/>
          <w:jc w:val="center"/>
        </w:trPr>
        <w:tc>
          <w:tcPr>
            <w:tcW w:w="3403" w:type="dxa"/>
          </w:tcPr>
          <w:p w14:paraId="18E1553C" w14:textId="77777777" w:rsidR="009B44A9" w:rsidRPr="00F62B6A" w:rsidRDefault="009361DD" w:rsidP="00F62B6A">
            <w:pPr>
              <w:jc w:val="center"/>
              <w:rPr>
                <w:rFonts w:cs="Times New Roman"/>
                <w:sz w:val="24"/>
                <w:szCs w:val="24"/>
              </w:rPr>
            </w:pPr>
            <w:r w:rsidRPr="00F62B6A">
              <w:rPr>
                <w:rFonts w:cs="Times New Roman"/>
                <w:sz w:val="24"/>
                <w:szCs w:val="24"/>
              </w:rPr>
              <w:t>POS</w:t>
            </w:r>
          </w:p>
        </w:tc>
        <w:tc>
          <w:tcPr>
            <w:tcW w:w="3403" w:type="dxa"/>
          </w:tcPr>
          <w:p w14:paraId="178FAD40" w14:textId="77777777" w:rsidR="009B44A9" w:rsidRPr="00F62B6A" w:rsidRDefault="009361DD" w:rsidP="00F62B6A">
            <w:pPr>
              <w:jc w:val="center"/>
              <w:rPr>
                <w:rFonts w:cs="Times New Roman"/>
                <w:sz w:val="24"/>
                <w:szCs w:val="24"/>
              </w:rPr>
            </w:pPr>
            <w:r w:rsidRPr="00F62B6A">
              <w:rPr>
                <w:rFonts w:cs="Times New Roman"/>
                <w:sz w:val="24"/>
                <w:szCs w:val="24"/>
              </w:rPr>
              <w:t>Part-of-Speech</w:t>
            </w:r>
          </w:p>
        </w:tc>
        <w:tc>
          <w:tcPr>
            <w:tcW w:w="3403" w:type="dxa"/>
          </w:tcPr>
          <w:p w14:paraId="7DF62A8A"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7E89B8F6" w14:textId="77777777" w:rsidTr="00E14105">
        <w:trPr>
          <w:trHeight w:val="808"/>
          <w:jc w:val="center"/>
        </w:trPr>
        <w:tc>
          <w:tcPr>
            <w:tcW w:w="3403" w:type="dxa"/>
          </w:tcPr>
          <w:p w14:paraId="71449009" w14:textId="77777777" w:rsidR="009B44A9" w:rsidRPr="00F62B6A" w:rsidRDefault="009361DD" w:rsidP="00F62B6A">
            <w:pPr>
              <w:jc w:val="center"/>
              <w:rPr>
                <w:rFonts w:cs="Times New Roman"/>
                <w:sz w:val="24"/>
                <w:szCs w:val="24"/>
              </w:rPr>
            </w:pPr>
            <w:r w:rsidRPr="00F62B6A">
              <w:rPr>
                <w:rFonts w:cs="Times New Roman"/>
                <w:sz w:val="24"/>
                <w:szCs w:val="24"/>
              </w:rPr>
              <w:t>TF-IDF</w:t>
            </w:r>
          </w:p>
        </w:tc>
        <w:tc>
          <w:tcPr>
            <w:tcW w:w="3403" w:type="dxa"/>
          </w:tcPr>
          <w:p w14:paraId="6E56A08E" w14:textId="77777777" w:rsidR="009B44A9" w:rsidRPr="00F62B6A" w:rsidRDefault="009361DD" w:rsidP="00F62B6A">
            <w:pPr>
              <w:jc w:val="center"/>
              <w:rPr>
                <w:rFonts w:cs="Times New Roman"/>
                <w:sz w:val="24"/>
                <w:szCs w:val="24"/>
              </w:rPr>
            </w:pPr>
            <w:r w:rsidRPr="00F62B6A">
              <w:rPr>
                <w:rFonts w:cs="Times New Roman"/>
                <w:sz w:val="24"/>
                <w:szCs w:val="24"/>
              </w:rPr>
              <w:t>Term Frequency–Inverse Document Frequency</w:t>
            </w:r>
          </w:p>
        </w:tc>
        <w:tc>
          <w:tcPr>
            <w:tcW w:w="3403" w:type="dxa"/>
          </w:tcPr>
          <w:p w14:paraId="0C5A4806"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00613DD6" w14:textId="77777777" w:rsidTr="00E14105">
        <w:trPr>
          <w:trHeight w:val="404"/>
          <w:jc w:val="center"/>
        </w:trPr>
        <w:tc>
          <w:tcPr>
            <w:tcW w:w="3403" w:type="dxa"/>
          </w:tcPr>
          <w:p w14:paraId="0489AAB5" w14:textId="77777777" w:rsidR="009B44A9" w:rsidRPr="00F62B6A" w:rsidRDefault="009361DD" w:rsidP="00F62B6A">
            <w:pPr>
              <w:jc w:val="center"/>
              <w:rPr>
                <w:rFonts w:cs="Times New Roman"/>
                <w:sz w:val="24"/>
                <w:szCs w:val="24"/>
              </w:rPr>
            </w:pPr>
            <w:r w:rsidRPr="00F62B6A">
              <w:rPr>
                <w:rFonts w:cs="Times New Roman"/>
                <w:sz w:val="24"/>
                <w:szCs w:val="24"/>
              </w:rPr>
              <w:t>UI</w:t>
            </w:r>
          </w:p>
        </w:tc>
        <w:tc>
          <w:tcPr>
            <w:tcW w:w="3403" w:type="dxa"/>
          </w:tcPr>
          <w:p w14:paraId="3066A69D" w14:textId="77777777" w:rsidR="009B44A9" w:rsidRPr="00F62B6A" w:rsidRDefault="009361DD" w:rsidP="00F62B6A">
            <w:pPr>
              <w:jc w:val="center"/>
              <w:rPr>
                <w:rFonts w:cs="Times New Roman"/>
                <w:sz w:val="24"/>
                <w:szCs w:val="24"/>
              </w:rPr>
            </w:pPr>
            <w:r w:rsidRPr="00F62B6A">
              <w:rPr>
                <w:rFonts w:cs="Times New Roman"/>
                <w:sz w:val="24"/>
                <w:szCs w:val="24"/>
              </w:rPr>
              <w:t>User Interface</w:t>
            </w:r>
          </w:p>
        </w:tc>
        <w:tc>
          <w:tcPr>
            <w:tcW w:w="3403" w:type="dxa"/>
          </w:tcPr>
          <w:p w14:paraId="6D12AC19"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5B00E636" w14:textId="77777777" w:rsidTr="00E14105">
        <w:trPr>
          <w:trHeight w:val="808"/>
          <w:jc w:val="center"/>
        </w:trPr>
        <w:tc>
          <w:tcPr>
            <w:tcW w:w="3403" w:type="dxa"/>
          </w:tcPr>
          <w:p w14:paraId="2D8DECDF" w14:textId="77777777" w:rsidR="009B44A9" w:rsidRPr="00F62B6A" w:rsidRDefault="009361DD" w:rsidP="00F62B6A">
            <w:pPr>
              <w:jc w:val="center"/>
              <w:rPr>
                <w:rFonts w:cs="Times New Roman"/>
                <w:sz w:val="24"/>
                <w:szCs w:val="24"/>
              </w:rPr>
            </w:pPr>
            <w:r w:rsidRPr="00F62B6A">
              <w:rPr>
                <w:rFonts w:cs="Times New Roman"/>
                <w:sz w:val="24"/>
                <w:szCs w:val="24"/>
              </w:rPr>
              <w:t>API</w:t>
            </w:r>
          </w:p>
        </w:tc>
        <w:tc>
          <w:tcPr>
            <w:tcW w:w="3403" w:type="dxa"/>
          </w:tcPr>
          <w:p w14:paraId="38C4EE58" w14:textId="77777777" w:rsidR="009B44A9" w:rsidRPr="00F62B6A" w:rsidRDefault="009361DD" w:rsidP="00F62B6A">
            <w:pPr>
              <w:jc w:val="center"/>
              <w:rPr>
                <w:rFonts w:cs="Times New Roman"/>
                <w:sz w:val="24"/>
                <w:szCs w:val="24"/>
              </w:rPr>
            </w:pPr>
            <w:r w:rsidRPr="00F62B6A">
              <w:rPr>
                <w:rFonts w:cs="Times New Roman"/>
                <w:sz w:val="24"/>
                <w:szCs w:val="24"/>
              </w:rPr>
              <w:t>Application Programming Interface</w:t>
            </w:r>
          </w:p>
        </w:tc>
        <w:tc>
          <w:tcPr>
            <w:tcW w:w="3403" w:type="dxa"/>
          </w:tcPr>
          <w:p w14:paraId="75F88B32"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0348A5D4" w14:textId="77777777" w:rsidTr="00E14105">
        <w:trPr>
          <w:trHeight w:val="808"/>
          <w:jc w:val="center"/>
        </w:trPr>
        <w:tc>
          <w:tcPr>
            <w:tcW w:w="3403" w:type="dxa"/>
          </w:tcPr>
          <w:p w14:paraId="4C8C98EE" w14:textId="77777777" w:rsidR="009B44A9" w:rsidRPr="00F62B6A" w:rsidRDefault="009361DD" w:rsidP="00F62B6A">
            <w:pPr>
              <w:jc w:val="center"/>
              <w:rPr>
                <w:rFonts w:cs="Times New Roman"/>
                <w:sz w:val="24"/>
                <w:szCs w:val="24"/>
              </w:rPr>
            </w:pPr>
            <w:r w:rsidRPr="00F62B6A">
              <w:rPr>
                <w:rFonts w:cs="Times New Roman"/>
                <w:sz w:val="24"/>
                <w:szCs w:val="24"/>
              </w:rPr>
              <w:t>F1</w:t>
            </w:r>
          </w:p>
        </w:tc>
        <w:tc>
          <w:tcPr>
            <w:tcW w:w="3403" w:type="dxa"/>
          </w:tcPr>
          <w:p w14:paraId="48D3D134" w14:textId="77777777" w:rsidR="009B44A9" w:rsidRPr="00F62B6A" w:rsidRDefault="009361DD" w:rsidP="00F62B6A">
            <w:pPr>
              <w:jc w:val="center"/>
              <w:rPr>
                <w:rFonts w:cs="Times New Roman"/>
                <w:sz w:val="24"/>
                <w:szCs w:val="24"/>
              </w:rPr>
            </w:pPr>
            <w:r w:rsidRPr="00F62B6A">
              <w:rPr>
                <w:rFonts w:cs="Times New Roman"/>
                <w:sz w:val="24"/>
                <w:szCs w:val="24"/>
              </w:rPr>
              <w:t>Harmonic mean of precision and recall</w:t>
            </w:r>
          </w:p>
        </w:tc>
        <w:tc>
          <w:tcPr>
            <w:tcW w:w="3403" w:type="dxa"/>
          </w:tcPr>
          <w:p w14:paraId="010DA391" w14:textId="77777777" w:rsidR="009B44A9" w:rsidRPr="00F62B6A" w:rsidRDefault="009361DD" w:rsidP="00F62B6A">
            <w:pPr>
              <w:jc w:val="center"/>
              <w:rPr>
                <w:rFonts w:cs="Times New Roman"/>
                <w:sz w:val="24"/>
                <w:szCs w:val="24"/>
              </w:rPr>
            </w:pPr>
            <w:r w:rsidRPr="00F62B6A">
              <w:rPr>
                <w:rFonts w:cs="Times New Roman"/>
                <w:sz w:val="24"/>
                <w:szCs w:val="24"/>
              </w:rPr>
              <w:t>—</w:t>
            </w:r>
          </w:p>
        </w:tc>
      </w:tr>
    </w:tbl>
    <w:p w14:paraId="150E79AE" w14:textId="77777777" w:rsidR="009B44A9" w:rsidRPr="00EA4181" w:rsidRDefault="009361DD">
      <w:pPr>
        <w:rPr>
          <w:rFonts w:cs="Times New Roman"/>
        </w:rPr>
      </w:pPr>
      <w:r w:rsidRPr="00EA4181">
        <w:rPr>
          <w:rFonts w:cs="Times New Roman"/>
        </w:rPr>
        <w:br w:type="page"/>
      </w:r>
    </w:p>
    <w:p w14:paraId="675EC802" w14:textId="77777777" w:rsidR="009B44A9" w:rsidRPr="00EA4181" w:rsidRDefault="009361DD">
      <w:pPr>
        <w:jc w:val="center"/>
        <w:rPr>
          <w:rFonts w:cs="Times New Roman"/>
        </w:rPr>
      </w:pPr>
      <w:r w:rsidRPr="00EA4181">
        <w:rPr>
          <w:rFonts w:cs="Times New Roman"/>
          <w:b/>
          <w:sz w:val="32"/>
        </w:rPr>
        <w:lastRenderedPageBreak/>
        <w:t>CHAPTER 1</w:t>
      </w:r>
    </w:p>
    <w:p w14:paraId="3A2BE455" w14:textId="77777777" w:rsidR="009B44A9" w:rsidRPr="00EA4181" w:rsidRDefault="009361DD">
      <w:pPr>
        <w:jc w:val="center"/>
        <w:rPr>
          <w:rFonts w:cs="Times New Roman"/>
        </w:rPr>
      </w:pPr>
      <w:r w:rsidRPr="00EA4181">
        <w:rPr>
          <w:rFonts w:cs="Times New Roman"/>
          <w:b/>
          <w:sz w:val="28"/>
        </w:rPr>
        <w:t>INTRODUCTION AND ENGINEERING PROBLEM</w:t>
      </w:r>
    </w:p>
    <w:p w14:paraId="40E36CBE" w14:textId="77777777" w:rsidR="009B44A9" w:rsidRPr="00EA4181" w:rsidRDefault="009361DD" w:rsidP="00E14105">
      <w:pPr>
        <w:pStyle w:val="Heading1"/>
        <w:spacing w:line="360" w:lineRule="auto"/>
        <w:jc w:val="both"/>
        <w:rPr>
          <w:rFonts w:ascii="Times New Roman" w:hAnsi="Times New Roman" w:cs="Times New Roman"/>
          <w:color w:val="auto"/>
          <w:sz w:val="24"/>
          <w:szCs w:val="24"/>
        </w:rPr>
      </w:pPr>
      <w:r w:rsidRPr="00EA4181">
        <w:rPr>
          <w:rFonts w:ascii="Times New Roman" w:hAnsi="Times New Roman" w:cs="Times New Roman"/>
          <w:color w:val="auto"/>
          <w:sz w:val="24"/>
          <w:szCs w:val="24"/>
        </w:rPr>
        <w:t>1.1 Background</w:t>
      </w:r>
    </w:p>
    <w:p w14:paraId="6FCF830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Written communication is used in education, workplaces, online services, documentation, and everyday interaction. Grammatical errors such as incorrect subject-verb agreement, article usage, tense, preposition selection, word order, and sentence construction can reduce clarity and affect the perceived quality of communication. Manual proofreading can identify many errors, but it is time-consuming and depends on the availability of a knowledgeable reviewer.</w:t>
      </w:r>
    </w:p>
    <w:p w14:paraId="06E25A6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Natural Language Processing provides computational methods for analysing written language. Rule-based systems use explicit linguistic patterns and grammar rules, making their decisions relatively transparent. However, rule-based approaches may be limited when the correct form depends strongly on wider context. Transformer algorithms use attention-based contextual representations and can model relationships between words across a sentence, making them useful for modern grammar correction.</w:t>
      </w:r>
    </w:p>
    <w:p w14:paraId="34B286AB"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proposed project combines these approaches. The rule-based module identifies interpretable grammatical issues, while the transformer module produces context-aware correction suggestions. A hybrid integration layer resolves and organizes the outputs so that the user receives a clear explanation of detected errors and a corrected version of the input.</w:t>
      </w:r>
    </w:p>
    <w:p w14:paraId="3FE52DE1" w14:textId="77777777" w:rsidR="009B44A9" w:rsidRPr="00E14105" w:rsidRDefault="009361DD">
      <w:pPr>
        <w:pStyle w:val="Heading1"/>
        <w:rPr>
          <w:rFonts w:ascii="Times New Roman" w:hAnsi="Times New Roman" w:cs="Times New Roman"/>
          <w:color w:val="auto"/>
          <w:sz w:val="24"/>
          <w:szCs w:val="24"/>
        </w:rPr>
      </w:pPr>
      <w:r w:rsidRPr="00E14105">
        <w:rPr>
          <w:rFonts w:ascii="Times New Roman" w:hAnsi="Times New Roman" w:cs="Times New Roman"/>
          <w:color w:val="auto"/>
          <w:sz w:val="24"/>
          <w:szCs w:val="24"/>
        </w:rPr>
        <w:t>1.2 Need for the Project</w:t>
      </w:r>
    </w:p>
    <w:p w14:paraId="561DEFD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Users frequently make grammatical errors in academic, professional and informal writing.</w:t>
      </w:r>
    </w:p>
    <w:p w14:paraId="5586386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Manual proofreading is slow for large amounts of text.</w:t>
      </w:r>
    </w:p>
    <w:p w14:paraId="192DF36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Simple rule-based checkers may not capture context-dependent errors.</w:t>
      </w:r>
    </w:p>
    <w:p w14:paraId="12E05EB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 models can provide stronger contextual correction but may be less explainable.</w:t>
      </w:r>
    </w:p>
    <w:p w14:paraId="449D415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 hybrid system can combine interpretable rule checks with contextual correction.</w:t>
      </w:r>
    </w:p>
    <w:p w14:paraId="5FE11B7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 clear interface can help users understand detected errors and suggested corrections.</w:t>
      </w:r>
    </w:p>
    <w:p w14:paraId="59E7BB82" w14:textId="77777777" w:rsidR="009B44A9" w:rsidRPr="00E14105" w:rsidRDefault="009361DD">
      <w:pPr>
        <w:pStyle w:val="Heading1"/>
        <w:rPr>
          <w:rFonts w:ascii="Times New Roman" w:hAnsi="Times New Roman" w:cs="Times New Roman"/>
          <w:color w:val="auto"/>
          <w:sz w:val="24"/>
          <w:szCs w:val="24"/>
        </w:rPr>
      </w:pPr>
      <w:r w:rsidRPr="00E14105">
        <w:rPr>
          <w:rFonts w:ascii="Times New Roman" w:hAnsi="Times New Roman" w:cs="Times New Roman"/>
          <w:color w:val="auto"/>
          <w:sz w:val="24"/>
          <w:szCs w:val="24"/>
        </w:rPr>
        <w:t>1.3 Problem Statement</w:t>
      </w:r>
    </w:p>
    <w:p w14:paraId="2A11602A"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 xml:space="preserve">The engineering problem is to design and implement an intelligent system that accepts written text, preprocesses it, detects grammatical errors using explicit linguistic rules, generates context-aware corrections using a transformer algorithm, integrates the outputs, and presents the results through an </w:t>
      </w:r>
      <w:r w:rsidRPr="00E14105">
        <w:rPr>
          <w:rFonts w:cs="Times New Roman"/>
          <w:sz w:val="24"/>
          <w:szCs w:val="24"/>
        </w:rPr>
        <w:lastRenderedPageBreak/>
        <w:t>understandable user interface. The system must consider ambiguity, incorrect suggestions, model limitations, processing time, explainability, data privacy, and the need for human verification in uncertain cases.</w:t>
      </w:r>
    </w:p>
    <w:p w14:paraId="77A30159"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1.4 Project Aim</w:t>
      </w:r>
    </w:p>
    <w:p w14:paraId="4377A838"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To design and develop an intelligent grammar error detection and correction system that combines rule-based linguistic analysis with transformer-based contextual modelling to improve the correctness, clarity, and usability of written text.</w:t>
      </w:r>
    </w:p>
    <w:p w14:paraId="607D53F8"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1.5 Project Objectives</w:t>
      </w:r>
    </w:p>
    <w:p w14:paraId="430B32F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collect or prepare representative grammatically correct and incorrect text samples for development and evaluation.</w:t>
      </w:r>
    </w:p>
    <w:p w14:paraId="1FAE76A9"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preprocess user text through normalization, tokenization and linguistic analysis.</w:t>
      </w:r>
    </w:p>
    <w:p w14:paraId="030AF7D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implement rule-based grammar error detection for common grammatical patterns.</w:t>
      </w:r>
    </w:p>
    <w:p w14:paraId="56D24FF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integrate a transformer-based grammar correction component for contextual correction.</w:t>
      </w:r>
    </w:p>
    <w:p w14:paraId="5D52894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develop a hybrid resolution mechanism that combines rule and transformer outputs.</w:t>
      </w:r>
    </w:p>
    <w:p w14:paraId="426A464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evaluate detection, correction, response time and interface performance using actual test cases.</w:t>
      </w:r>
    </w:p>
    <w:p w14:paraId="0216326A"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1.6 Scope</w:t>
      </w:r>
    </w:p>
    <w:p w14:paraId="2898B73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Included in the project:</w:t>
      </w:r>
    </w:p>
    <w:p w14:paraId="05B9A75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Text input through a web-based or desktop interface.</w:t>
      </w:r>
    </w:p>
    <w:p w14:paraId="3E56078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Text normalization and preprocessing.</w:t>
      </w:r>
    </w:p>
    <w:p w14:paraId="056BAC19"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Rule-based detection of selected common grammar errors.</w:t>
      </w:r>
    </w:p>
    <w:p w14:paraId="0EB5FDB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Transformer-based grammar correction.</w:t>
      </w:r>
    </w:p>
    <w:p w14:paraId="76D25B7F"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Hybrid integration and error-resolution workflow.</w:t>
      </w:r>
    </w:p>
    <w:p w14:paraId="7F0CFC1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Display of detected errors and corrected text.</w:t>
      </w:r>
    </w:p>
    <w:p w14:paraId="302EE56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Performance and functional evaluation.</w:t>
      </w:r>
    </w:p>
    <w:p w14:paraId="12246A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Not included in the project:</w:t>
      </w:r>
    </w:p>
    <w:p w14:paraId="1A26E84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Guaranteed correction of every possible grammatical error.</w:t>
      </w:r>
    </w:p>
    <w:p w14:paraId="61A8DD8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Fully autonomous language editing without user review.</w:t>
      </w:r>
    </w:p>
    <w:p w14:paraId="26467A2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Guaranteed performance across every language and dialect.</w:t>
      </w:r>
    </w:p>
    <w:p w14:paraId="78C9E1C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Use of corrections for high-impact legal, medical or financial decisions without human review.</w:t>
      </w:r>
    </w:p>
    <w:p w14:paraId="73E8139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Production-scale deployment unless separately validated.</w:t>
      </w:r>
    </w:p>
    <w:p w14:paraId="294488F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1.7 Expected Engineering Outcome</w:t>
      </w:r>
    </w:p>
    <w:p w14:paraId="4546F7A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intended outcome is an integrated software platform that converts user-entered text into a structured analysis containing detected grammatical issues, correction suggestions, and an improved final sentence. The system should demonstrate the complementary value of explicit grammar rules and contextual transformer-based language modelling while reporting measured performance and limitations.</w:t>
      </w:r>
    </w:p>
    <w:p w14:paraId="4E974A3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1D06C838"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CHAPTER 2</w:t>
      </w:r>
    </w:p>
    <w:p w14:paraId="283BD494"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LITERATURE REVIEW AND EXISTING SOLUTIONS</w:t>
      </w:r>
    </w:p>
    <w:p w14:paraId="1A56E924"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2.1 Review Method</w:t>
      </w:r>
    </w:p>
    <w:p w14:paraId="133AC679"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literature review considers established work in grammatical error detection, grammatical error correction, statistical language modelling, neural sequence-to-sequence learning, attention mechanisms, and transformer-based language models. Relevant research and official technical documentation should be recorded using the actual databases, search terms, publication period, inclusion criteria and exclusion criteria used by the project team.</w:t>
      </w:r>
    </w:p>
    <w:p w14:paraId="50DCD2DE"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2.2 Review of Existing Work</w:t>
      </w:r>
    </w:p>
    <w:p w14:paraId="4292705B"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Early grammar-checking systems relied heavily on manually constructed linguistic rules. These systems are useful because individual rules can be inspected and their decisions explained. Their main limitation is coverage: natural language contains many exceptions, ambiguous structures, and context-dependent constructions that are difficult to encode completely.</w:t>
      </w:r>
    </w:p>
    <w:p w14:paraId="06ED2782"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Statistical and machine-learning approaches introduced data-driven methods for identifying likely errors. Feature-based systems can use lexical, syntactic and contextual information, but performance depends on feature engineering and training data.</w:t>
      </w:r>
    </w:p>
    <w:p w14:paraId="53114E8A"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Neural sequence-to-sequence methods enabled grammatical error correction to be treated as a transformation from an erroneous sentence to a corrected sentence. Transformer architectures further improved contextual representation through self-attention, allowing models to use information from different parts of the input sequence.</w:t>
      </w:r>
    </w:p>
    <w:p w14:paraId="59FED35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Modern grammar correction systems therefore benefit from contextual language modelling, but transformer outputs may be difficult to explain and can occasionally make unnecessary changes. This motivates a hybrid architecture in which transparent rule-based checks complement contextual correction.</w:t>
      </w:r>
    </w:p>
    <w:p w14:paraId="1FFE3D7F"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2.3 Gap Identified</w:t>
      </w:r>
    </w:p>
    <w:p w14:paraId="7789EDE7"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 xml:space="preserve">A useful engineering gap is the integration of interpretable rule-based error detection and transformer-based correction in one user-oriented workflow. A rule-only system may lack contextual flexibility, while a transformer-only system may provide corrections without clear explanations. The </w:t>
      </w:r>
      <w:r w:rsidRPr="00E14105">
        <w:rPr>
          <w:rFonts w:cs="Times New Roman"/>
          <w:sz w:val="24"/>
          <w:szCs w:val="24"/>
        </w:rPr>
        <w:lastRenderedPageBreak/>
        <w:t>proposed system addresses this gap by combining detection, contextual correction, conflict handling, and user presentation.</w:t>
      </w:r>
    </w:p>
    <w:p w14:paraId="01789CAD"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2.4 Comparison of Existing Approaches</w:t>
      </w:r>
    </w:p>
    <w:tbl>
      <w:tblPr>
        <w:tblStyle w:val="TableGrid"/>
        <w:tblW w:w="0" w:type="auto"/>
        <w:jc w:val="center"/>
        <w:tblLook w:val="04A0" w:firstRow="1" w:lastRow="0" w:firstColumn="1" w:lastColumn="0" w:noHBand="0" w:noVBand="1"/>
      </w:tblPr>
      <w:tblGrid>
        <w:gridCol w:w="2481"/>
        <w:gridCol w:w="2480"/>
        <w:gridCol w:w="2484"/>
        <w:gridCol w:w="2481"/>
      </w:tblGrid>
      <w:tr w:rsidR="009B44A9" w:rsidRPr="00E14105" w14:paraId="0E239BA0" w14:textId="77777777">
        <w:trPr>
          <w:jc w:val="center"/>
        </w:trPr>
        <w:tc>
          <w:tcPr>
            <w:tcW w:w="2484" w:type="dxa"/>
            <w:vAlign w:val="center"/>
          </w:tcPr>
          <w:p w14:paraId="0B1F3FB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Approach</w:t>
            </w:r>
          </w:p>
        </w:tc>
        <w:tc>
          <w:tcPr>
            <w:tcW w:w="2484" w:type="dxa"/>
            <w:vAlign w:val="center"/>
          </w:tcPr>
          <w:p w14:paraId="48DCF38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Input</w:t>
            </w:r>
          </w:p>
        </w:tc>
        <w:tc>
          <w:tcPr>
            <w:tcW w:w="2484" w:type="dxa"/>
            <w:vAlign w:val="center"/>
          </w:tcPr>
          <w:p w14:paraId="5F784EE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Detection/Correction</w:t>
            </w:r>
          </w:p>
        </w:tc>
        <w:tc>
          <w:tcPr>
            <w:tcW w:w="2484" w:type="dxa"/>
            <w:vAlign w:val="center"/>
          </w:tcPr>
          <w:p w14:paraId="25782B5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Major Limitation</w:t>
            </w:r>
          </w:p>
        </w:tc>
      </w:tr>
      <w:tr w:rsidR="009B44A9" w:rsidRPr="00E14105" w14:paraId="29BB411C" w14:textId="77777777">
        <w:trPr>
          <w:jc w:val="center"/>
        </w:trPr>
        <w:tc>
          <w:tcPr>
            <w:tcW w:w="2484" w:type="dxa"/>
          </w:tcPr>
          <w:p w14:paraId="0715F5A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Manual proofreading</w:t>
            </w:r>
          </w:p>
        </w:tc>
        <w:tc>
          <w:tcPr>
            <w:tcW w:w="2484" w:type="dxa"/>
          </w:tcPr>
          <w:p w14:paraId="707D1DA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0AE71BF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Human</w:t>
            </w:r>
          </w:p>
        </w:tc>
        <w:tc>
          <w:tcPr>
            <w:tcW w:w="2484" w:type="dxa"/>
          </w:tcPr>
          <w:p w14:paraId="5F2857C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Time-consuming and inconsistent</w:t>
            </w:r>
          </w:p>
        </w:tc>
      </w:tr>
      <w:tr w:rsidR="009B44A9" w:rsidRPr="00E14105" w14:paraId="431DB387" w14:textId="77777777">
        <w:trPr>
          <w:jc w:val="center"/>
        </w:trPr>
        <w:tc>
          <w:tcPr>
            <w:tcW w:w="2484" w:type="dxa"/>
          </w:tcPr>
          <w:p w14:paraId="0FBD994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grammar checker</w:t>
            </w:r>
          </w:p>
        </w:tc>
        <w:tc>
          <w:tcPr>
            <w:tcW w:w="2484" w:type="dxa"/>
          </w:tcPr>
          <w:p w14:paraId="77AE04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69FF9A3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Explicit rules</w:t>
            </w:r>
          </w:p>
        </w:tc>
        <w:tc>
          <w:tcPr>
            <w:tcW w:w="2484" w:type="dxa"/>
          </w:tcPr>
          <w:p w14:paraId="0DCB162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Limited contextual coverage</w:t>
            </w:r>
          </w:p>
        </w:tc>
      </w:tr>
      <w:tr w:rsidR="009B44A9" w:rsidRPr="00E14105" w14:paraId="3B3BA776" w14:textId="77777777">
        <w:trPr>
          <w:jc w:val="center"/>
        </w:trPr>
        <w:tc>
          <w:tcPr>
            <w:tcW w:w="2484" w:type="dxa"/>
          </w:tcPr>
          <w:p w14:paraId="657D285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Statistical ML checker</w:t>
            </w:r>
          </w:p>
        </w:tc>
        <w:tc>
          <w:tcPr>
            <w:tcW w:w="2484" w:type="dxa"/>
          </w:tcPr>
          <w:p w14:paraId="0D80A94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1BEBF52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Feature-based</w:t>
            </w:r>
          </w:p>
        </w:tc>
        <w:tc>
          <w:tcPr>
            <w:tcW w:w="2484" w:type="dxa"/>
          </w:tcPr>
          <w:p w14:paraId="462958A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Needs feature engineering and suitable data</w:t>
            </w:r>
          </w:p>
        </w:tc>
      </w:tr>
      <w:tr w:rsidR="009B44A9" w:rsidRPr="00E14105" w14:paraId="21C622D7" w14:textId="77777777">
        <w:trPr>
          <w:jc w:val="center"/>
        </w:trPr>
        <w:tc>
          <w:tcPr>
            <w:tcW w:w="2484" w:type="dxa"/>
          </w:tcPr>
          <w:p w14:paraId="7A941FB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Transformer-only correction</w:t>
            </w:r>
          </w:p>
        </w:tc>
        <w:tc>
          <w:tcPr>
            <w:tcW w:w="2484" w:type="dxa"/>
          </w:tcPr>
          <w:p w14:paraId="1F90FA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17F856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Contextual model</w:t>
            </w:r>
          </w:p>
        </w:tc>
        <w:tc>
          <w:tcPr>
            <w:tcW w:w="2484" w:type="dxa"/>
          </w:tcPr>
          <w:p w14:paraId="2D11DFD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Higher compute and less transparent decisions</w:t>
            </w:r>
          </w:p>
        </w:tc>
      </w:tr>
      <w:tr w:rsidR="009B44A9" w:rsidRPr="00E14105" w14:paraId="3987761E" w14:textId="77777777">
        <w:trPr>
          <w:jc w:val="center"/>
        </w:trPr>
        <w:tc>
          <w:tcPr>
            <w:tcW w:w="2484" w:type="dxa"/>
          </w:tcPr>
          <w:p w14:paraId="493347C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Proposed hybrid system</w:t>
            </w:r>
          </w:p>
        </w:tc>
        <w:tc>
          <w:tcPr>
            <w:tcW w:w="2484" w:type="dxa"/>
          </w:tcPr>
          <w:p w14:paraId="4F54930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7A9A2EB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Rules + transformer</w:t>
            </w:r>
          </w:p>
        </w:tc>
        <w:tc>
          <w:tcPr>
            <w:tcW w:w="2484" w:type="dxa"/>
          </w:tcPr>
          <w:p w14:paraId="07FE156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Requires reliable integration and evaluation</w:t>
            </w:r>
          </w:p>
        </w:tc>
      </w:tr>
    </w:tbl>
    <w:p w14:paraId="1CCB401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2.5 Literature Summary</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0FEB3320" w14:textId="77777777">
        <w:trPr>
          <w:jc w:val="center"/>
        </w:trPr>
        <w:tc>
          <w:tcPr>
            <w:tcW w:w="3312" w:type="dxa"/>
            <w:vAlign w:val="center"/>
          </w:tcPr>
          <w:p w14:paraId="3C67122B"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Study / Technology</w:t>
            </w:r>
          </w:p>
        </w:tc>
        <w:tc>
          <w:tcPr>
            <w:tcW w:w="3312" w:type="dxa"/>
            <w:vAlign w:val="center"/>
          </w:tcPr>
          <w:p w14:paraId="5930C49A"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Main Contribution</w:t>
            </w:r>
          </w:p>
        </w:tc>
        <w:tc>
          <w:tcPr>
            <w:tcW w:w="3312" w:type="dxa"/>
            <w:vAlign w:val="center"/>
          </w:tcPr>
          <w:p w14:paraId="3EF31EA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Relevance</w:t>
            </w:r>
          </w:p>
        </w:tc>
      </w:tr>
      <w:tr w:rsidR="009B44A9" w:rsidRPr="00E14105" w14:paraId="5018DE04" w14:textId="77777777">
        <w:trPr>
          <w:jc w:val="center"/>
        </w:trPr>
        <w:tc>
          <w:tcPr>
            <w:tcW w:w="3312" w:type="dxa"/>
          </w:tcPr>
          <w:p w14:paraId="4D15194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Attention Is All You Need (2017)</w:t>
            </w:r>
          </w:p>
        </w:tc>
        <w:tc>
          <w:tcPr>
            <w:tcW w:w="3312" w:type="dxa"/>
          </w:tcPr>
          <w:p w14:paraId="3D77C4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Introduced transformer architecture based on attention.</w:t>
            </w:r>
          </w:p>
        </w:tc>
        <w:tc>
          <w:tcPr>
            <w:tcW w:w="3312" w:type="dxa"/>
          </w:tcPr>
          <w:p w14:paraId="36A76D4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Foundation for transformer language processing.</w:t>
            </w:r>
          </w:p>
        </w:tc>
      </w:tr>
      <w:tr w:rsidR="009B44A9" w:rsidRPr="00E14105" w14:paraId="70389FDA" w14:textId="77777777">
        <w:trPr>
          <w:jc w:val="center"/>
        </w:trPr>
        <w:tc>
          <w:tcPr>
            <w:tcW w:w="3312" w:type="dxa"/>
          </w:tcPr>
          <w:p w14:paraId="650A1E6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BERT (2019)</w:t>
            </w:r>
          </w:p>
        </w:tc>
        <w:tc>
          <w:tcPr>
            <w:tcW w:w="3312" w:type="dxa"/>
          </w:tcPr>
          <w:p w14:paraId="503C9B2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Bidirectional transformer pre-training for contextual language understanding.</w:t>
            </w:r>
          </w:p>
        </w:tc>
        <w:tc>
          <w:tcPr>
            <w:tcW w:w="3312" w:type="dxa"/>
          </w:tcPr>
          <w:p w14:paraId="4017E85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Demonstrates contextual representations.</w:t>
            </w:r>
          </w:p>
        </w:tc>
      </w:tr>
      <w:tr w:rsidR="009B44A9" w:rsidRPr="00E14105" w14:paraId="4882BE38" w14:textId="77777777">
        <w:trPr>
          <w:jc w:val="center"/>
        </w:trPr>
        <w:tc>
          <w:tcPr>
            <w:tcW w:w="3312" w:type="dxa"/>
          </w:tcPr>
          <w:p w14:paraId="475957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T5 (2020)</w:t>
            </w:r>
          </w:p>
        </w:tc>
        <w:tc>
          <w:tcPr>
            <w:tcW w:w="3312" w:type="dxa"/>
          </w:tcPr>
          <w:p w14:paraId="496C392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Frames many NLP tasks as text-to-text transformation.</w:t>
            </w:r>
          </w:p>
        </w:tc>
        <w:tc>
          <w:tcPr>
            <w:tcW w:w="3312" w:type="dxa"/>
          </w:tcPr>
          <w:p w14:paraId="57D95AF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Relevant to text correction workflows.</w:t>
            </w:r>
          </w:p>
        </w:tc>
      </w:tr>
      <w:tr w:rsidR="009B44A9" w:rsidRPr="00E14105" w14:paraId="5651B5EB" w14:textId="77777777">
        <w:trPr>
          <w:jc w:val="center"/>
        </w:trPr>
        <w:tc>
          <w:tcPr>
            <w:tcW w:w="3312" w:type="dxa"/>
          </w:tcPr>
          <w:p w14:paraId="5AC84F0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GEC research</w:t>
            </w:r>
          </w:p>
        </w:tc>
        <w:tc>
          <w:tcPr>
            <w:tcW w:w="3312" w:type="dxa"/>
          </w:tcPr>
          <w:p w14:paraId="518D5DF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Studies automatic grammatical error detection and correction.</w:t>
            </w:r>
          </w:p>
        </w:tc>
        <w:tc>
          <w:tcPr>
            <w:tcW w:w="3312" w:type="dxa"/>
          </w:tcPr>
          <w:p w14:paraId="375BC2E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Directly supports project objective.</w:t>
            </w:r>
          </w:p>
        </w:tc>
      </w:tr>
      <w:tr w:rsidR="009B44A9" w:rsidRPr="00E14105" w14:paraId="3BC9381D" w14:textId="77777777">
        <w:trPr>
          <w:jc w:val="center"/>
        </w:trPr>
        <w:tc>
          <w:tcPr>
            <w:tcW w:w="3312" w:type="dxa"/>
          </w:tcPr>
          <w:p w14:paraId="17BCDE9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NLP methods</w:t>
            </w:r>
          </w:p>
        </w:tc>
        <w:tc>
          <w:tcPr>
            <w:tcW w:w="3312" w:type="dxa"/>
          </w:tcPr>
          <w:p w14:paraId="43B37DF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explicit linguistic patterns and constraints.</w:t>
            </w:r>
          </w:p>
        </w:tc>
        <w:tc>
          <w:tcPr>
            <w:tcW w:w="3312" w:type="dxa"/>
          </w:tcPr>
          <w:p w14:paraId="57F3B73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Provides interpretable baseline.</w:t>
            </w:r>
          </w:p>
        </w:tc>
      </w:tr>
    </w:tbl>
    <w:p w14:paraId="317A76A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4227588F"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CHAPTER 3</w:t>
      </w:r>
    </w:p>
    <w:p w14:paraId="7A7D4900"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ENGINEERING DESIGN &amp; TRADE-OFFS, SUSTAINABILITY, ETHICS, SAFETY, RISK &amp; SECURITY</w:t>
      </w:r>
    </w:p>
    <w:p w14:paraId="33668A26"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3.1 Stakeholders and User Requirements</w:t>
      </w:r>
    </w:p>
    <w:tbl>
      <w:tblPr>
        <w:tblStyle w:val="TableGrid"/>
        <w:tblW w:w="0" w:type="auto"/>
        <w:jc w:val="center"/>
        <w:tblLook w:val="04A0" w:firstRow="1" w:lastRow="0" w:firstColumn="1" w:lastColumn="0" w:noHBand="0" w:noVBand="1"/>
      </w:tblPr>
      <w:tblGrid>
        <w:gridCol w:w="4963"/>
        <w:gridCol w:w="4963"/>
      </w:tblGrid>
      <w:tr w:rsidR="009B44A9" w:rsidRPr="00E14105" w14:paraId="710D8CE3" w14:textId="77777777">
        <w:trPr>
          <w:jc w:val="center"/>
        </w:trPr>
        <w:tc>
          <w:tcPr>
            <w:tcW w:w="4968" w:type="dxa"/>
            <w:vAlign w:val="center"/>
          </w:tcPr>
          <w:p w14:paraId="7FCEA51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Stakeholder</w:t>
            </w:r>
          </w:p>
        </w:tc>
        <w:tc>
          <w:tcPr>
            <w:tcW w:w="4968" w:type="dxa"/>
            <w:vAlign w:val="center"/>
          </w:tcPr>
          <w:p w14:paraId="35A0B35B"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Requirement</w:t>
            </w:r>
          </w:p>
        </w:tc>
      </w:tr>
      <w:tr w:rsidR="009B44A9" w:rsidRPr="00E14105" w14:paraId="24D9D72B" w14:textId="77777777">
        <w:trPr>
          <w:jc w:val="center"/>
        </w:trPr>
        <w:tc>
          <w:tcPr>
            <w:tcW w:w="4968" w:type="dxa"/>
          </w:tcPr>
          <w:p w14:paraId="2FE2D0B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Student / Writer</w:t>
            </w:r>
          </w:p>
        </w:tc>
        <w:tc>
          <w:tcPr>
            <w:tcW w:w="4968" w:type="dxa"/>
          </w:tcPr>
          <w:p w14:paraId="2B6D8D7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text and receive understandable grammar feedback.</w:t>
            </w:r>
          </w:p>
        </w:tc>
      </w:tr>
      <w:tr w:rsidR="009B44A9" w:rsidRPr="00E14105" w14:paraId="3EC98AFB" w14:textId="77777777">
        <w:trPr>
          <w:jc w:val="center"/>
        </w:trPr>
        <w:tc>
          <w:tcPr>
            <w:tcW w:w="4968" w:type="dxa"/>
          </w:tcPr>
          <w:p w14:paraId="54204F8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Teacher / Reviewer</w:t>
            </w:r>
          </w:p>
        </w:tc>
        <w:tc>
          <w:tcPr>
            <w:tcW w:w="4968" w:type="dxa"/>
          </w:tcPr>
          <w:p w14:paraId="7697F61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Review grammar issues and corrected versions.</w:t>
            </w:r>
          </w:p>
        </w:tc>
      </w:tr>
      <w:tr w:rsidR="009B44A9" w:rsidRPr="00E14105" w14:paraId="08D7E8C5" w14:textId="77777777">
        <w:trPr>
          <w:jc w:val="center"/>
        </w:trPr>
        <w:tc>
          <w:tcPr>
            <w:tcW w:w="4968" w:type="dxa"/>
          </w:tcPr>
          <w:p w14:paraId="54E58DE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Developer</w:t>
            </w:r>
          </w:p>
        </w:tc>
        <w:tc>
          <w:tcPr>
            <w:tcW w:w="4968" w:type="dxa"/>
          </w:tcPr>
          <w:p w14:paraId="0582DFF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Maintain rules, models and integration components.</w:t>
            </w:r>
          </w:p>
        </w:tc>
      </w:tr>
      <w:tr w:rsidR="009B44A9" w:rsidRPr="00E14105" w14:paraId="3F405968" w14:textId="77777777">
        <w:trPr>
          <w:jc w:val="center"/>
        </w:trPr>
        <w:tc>
          <w:tcPr>
            <w:tcW w:w="4968" w:type="dxa"/>
          </w:tcPr>
          <w:p w14:paraId="5E098AB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Administrator</w:t>
            </w:r>
          </w:p>
        </w:tc>
        <w:tc>
          <w:tcPr>
            <w:tcW w:w="4968" w:type="dxa"/>
          </w:tcPr>
          <w:p w14:paraId="2F1B23F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Manage system configuration and access.</w:t>
            </w:r>
          </w:p>
        </w:tc>
      </w:tr>
      <w:tr w:rsidR="009B44A9" w:rsidRPr="00E14105" w14:paraId="62EE371E" w14:textId="77777777">
        <w:trPr>
          <w:jc w:val="center"/>
        </w:trPr>
        <w:tc>
          <w:tcPr>
            <w:tcW w:w="4968" w:type="dxa"/>
          </w:tcPr>
          <w:p w14:paraId="22B2C2F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Project Team</w:t>
            </w:r>
          </w:p>
        </w:tc>
        <w:tc>
          <w:tcPr>
            <w:tcW w:w="4968" w:type="dxa"/>
          </w:tcPr>
          <w:p w14:paraId="3EEE9C4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Measure performance, reliability and usability.</w:t>
            </w:r>
          </w:p>
        </w:tc>
      </w:tr>
    </w:tbl>
    <w:p w14:paraId="67C5663E"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3.2 Functional and Non-Functional Requirements</w:t>
      </w:r>
    </w:p>
    <w:tbl>
      <w:tblPr>
        <w:tblStyle w:val="TableGrid"/>
        <w:tblW w:w="0" w:type="auto"/>
        <w:jc w:val="center"/>
        <w:tblLook w:val="04A0" w:firstRow="1" w:lastRow="0" w:firstColumn="1" w:lastColumn="0" w:noHBand="0" w:noVBand="1"/>
      </w:tblPr>
      <w:tblGrid>
        <w:gridCol w:w="4963"/>
        <w:gridCol w:w="4963"/>
      </w:tblGrid>
      <w:tr w:rsidR="009B44A9" w:rsidRPr="00E14105" w14:paraId="15DBE861" w14:textId="77777777">
        <w:trPr>
          <w:jc w:val="center"/>
        </w:trPr>
        <w:tc>
          <w:tcPr>
            <w:tcW w:w="4968" w:type="dxa"/>
            <w:vAlign w:val="center"/>
          </w:tcPr>
          <w:p w14:paraId="1AF04B64"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Type</w:t>
            </w:r>
          </w:p>
        </w:tc>
        <w:tc>
          <w:tcPr>
            <w:tcW w:w="4968" w:type="dxa"/>
            <w:vAlign w:val="center"/>
          </w:tcPr>
          <w:p w14:paraId="0F890044"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Requirement</w:t>
            </w:r>
          </w:p>
        </w:tc>
      </w:tr>
      <w:tr w:rsidR="009B44A9" w:rsidRPr="00E14105" w14:paraId="00582BDC" w14:textId="77777777">
        <w:trPr>
          <w:jc w:val="center"/>
        </w:trPr>
        <w:tc>
          <w:tcPr>
            <w:tcW w:w="4968" w:type="dxa"/>
          </w:tcPr>
          <w:p w14:paraId="306E832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1AA9D4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Accept text input.</w:t>
            </w:r>
          </w:p>
        </w:tc>
      </w:tr>
      <w:tr w:rsidR="009B44A9" w:rsidRPr="00E14105" w14:paraId="1821C7C7" w14:textId="77777777">
        <w:trPr>
          <w:jc w:val="center"/>
        </w:trPr>
        <w:tc>
          <w:tcPr>
            <w:tcW w:w="4968" w:type="dxa"/>
          </w:tcPr>
          <w:p w14:paraId="519736E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31229E5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 and normalize text.</w:t>
            </w:r>
          </w:p>
        </w:tc>
      </w:tr>
      <w:tr w:rsidR="009B44A9" w:rsidRPr="00E14105" w14:paraId="69C2F0B0" w14:textId="77777777">
        <w:trPr>
          <w:jc w:val="center"/>
        </w:trPr>
        <w:tc>
          <w:tcPr>
            <w:tcW w:w="4968" w:type="dxa"/>
          </w:tcPr>
          <w:p w14:paraId="62F9D20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24FBC50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Detect selected grammar errors.</w:t>
            </w:r>
          </w:p>
        </w:tc>
      </w:tr>
      <w:tr w:rsidR="009B44A9" w:rsidRPr="00E14105" w14:paraId="2DA358CB" w14:textId="77777777">
        <w:trPr>
          <w:jc w:val="center"/>
        </w:trPr>
        <w:tc>
          <w:tcPr>
            <w:tcW w:w="4968" w:type="dxa"/>
          </w:tcPr>
          <w:p w14:paraId="76988AE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55154FC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Generate transformer-based corrections.</w:t>
            </w:r>
          </w:p>
        </w:tc>
      </w:tr>
      <w:tr w:rsidR="009B44A9" w:rsidRPr="00E14105" w14:paraId="02F58AF6" w14:textId="77777777">
        <w:trPr>
          <w:jc w:val="center"/>
        </w:trPr>
        <w:tc>
          <w:tcPr>
            <w:tcW w:w="4968" w:type="dxa"/>
          </w:tcPr>
          <w:p w14:paraId="6E923E1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7B65944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Integrate and resolve outputs.</w:t>
            </w:r>
          </w:p>
        </w:tc>
      </w:tr>
      <w:tr w:rsidR="009B44A9" w:rsidRPr="00E14105" w14:paraId="7E4BC64F" w14:textId="77777777">
        <w:trPr>
          <w:jc w:val="center"/>
        </w:trPr>
        <w:tc>
          <w:tcPr>
            <w:tcW w:w="4968" w:type="dxa"/>
          </w:tcPr>
          <w:p w14:paraId="20E0B0E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66EF1D8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Display original, errors and corrected text.</w:t>
            </w:r>
          </w:p>
        </w:tc>
      </w:tr>
      <w:tr w:rsidR="009B44A9" w:rsidRPr="00E14105" w14:paraId="51AC6986" w14:textId="77777777">
        <w:trPr>
          <w:jc w:val="center"/>
        </w:trPr>
        <w:tc>
          <w:tcPr>
            <w:tcW w:w="4968" w:type="dxa"/>
          </w:tcPr>
          <w:p w14:paraId="3C03CCD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78D655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Record evaluation results where applicable.</w:t>
            </w:r>
          </w:p>
        </w:tc>
      </w:tr>
      <w:tr w:rsidR="009B44A9" w:rsidRPr="00E14105" w14:paraId="2E6D6E50" w14:textId="77777777">
        <w:trPr>
          <w:jc w:val="center"/>
        </w:trPr>
        <w:tc>
          <w:tcPr>
            <w:tcW w:w="4968" w:type="dxa"/>
          </w:tcPr>
          <w:p w14:paraId="5E592B7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1DE67D9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Usable interface and clear feedback.</w:t>
            </w:r>
          </w:p>
        </w:tc>
      </w:tr>
      <w:tr w:rsidR="009B44A9" w:rsidRPr="00E14105" w14:paraId="29625532" w14:textId="77777777">
        <w:trPr>
          <w:jc w:val="center"/>
        </w:trPr>
        <w:tc>
          <w:tcPr>
            <w:tcW w:w="4968" w:type="dxa"/>
          </w:tcPr>
          <w:p w14:paraId="372DC61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7214F75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Reasonable response time.</w:t>
            </w:r>
          </w:p>
        </w:tc>
      </w:tr>
      <w:tr w:rsidR="009B44A9" w:rsidRPr="00E14105" w14:paraId="21715628" w14:textId="77777777">
        <w:trPr>
          <w:jc w:val="center"/>
        </w:trPr>
        <w:tc>
          <w:tcPr>
            <w:tcW w:w="4968" w:type="dxa"/>
          </w:tcPr>
          <w:p w14:paraId="3C6B31C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7762B97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Reliable processing.</w:t>
            </w:r>
          </w:p>
        </w:tc>
      </w:tr>
      <w:tr w:rsidR="009B44A9" w:rsidRPr="00E14105" w14:paraId="5217C9CD" w14:textId="77777777">
        <w:trPr>
          <w:jc w:val="center"/>
        </w:trPr>
        <w:tc>
          <w:tcPr>
            <w:tcW w:w="4968" w:type="dxa"/>
          </w:tcPr>
          <w:p w14:paraId="14030D3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541F5BF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Maintainable modular architecture.</w:t>
            </w:r>
          </w:p>
        </w:tc>
      </w:tr>
      <w:tr w:rsidR="009B44A9" w:rsidRPr="00E14105" w14:paraId="7B7B8C71" w14:textId="77777777">
        <w:trPr>
          <w:jc w:val="center"/>
        </w:trPr>
        <w:tc>
          <w:tcPr>
            <w:tcW w:w="4968" w:type="dxa"/>
          </w:tcPr>
          <w:p w14:paraId="75A5AAB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6F93283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Privacy-aware text handling.</w:t>
            </w:r>
          </w:p>
        </w:tc>
      </w:tr>
    </w:tbl>
    <w:p w14:paraId="4DC7B4A0"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lastRenderedPageBreak/>
        <w:t>3.3 Proposed System Architecture</w:t>
      </w:r>
    </w:p>
    <w:p w14:paraId="0169356C"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proposed architecture contains five main layers: (1) user text input, (2) preprocessing and linguistic analysis, (3) rule-based grammar error detection, (4) transformer-based correction and hybrid error resolution, and (5) results presentation and evaluation.</w:t>
      </w:r>
    </w:p>
    <w:p w14:paraId="3C3314CD"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Typical flow: User enters text → preprocessing → tokenization/linguistic analysis → rule-based error detection → transformer correction → hybrid integration and conflict resolution → corrected text and error explanations → performance/evaluation display.</w:t>
      </w:r>
    </w:p>
    <w:p w14:paraId="5F7A9204"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3.4 Design Specifications</w:t>
      </w:r>
    </w:p>
    <w:tbl>
      <w:tblPr>
        <w:tblStyle w:val="TableGrid"/>
        <w:tblW w:w="0" w:type="auto"/>
        <w:jc w:val="center"/>
        <w:tblLook w:val="04A0" w:firstRow="1" w:lastRow="0" w:firstColumn="1" w:lastColumn="0" w:noHBand="0" w:noVBand="1"/>
      </w:tblPr>
      <w:tblGrid>
        <w:gridCol w:w="4963"/>
        <w:gridCol w:w="4963"/>
      </w:tblGrid>
      <w:tr w:rsidR="009B44A9" w:rsidRPr="00E14105" w14:paraId="7862BDBC" w14:textId="77777777">
        <w:trPr>
          <w:jc w:val="center"/>
        </w:trPr>
        <w:tc>
          <w:tcPr>
            <w:tcW w:w="4968" w:type="dxa"/>
            <w:vAlign w:val="center"/>
          </w:tcPr>
          <w:p w14:paraId="7C408F1F"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Component</w:t>
            </w:r>
          </w:p>
        </w:tc>
        <w:tc>
          <w:tcPr>
            <w:tcW w:w="4968" w:type="dxa"/>
            <w:vAlign w:val="center"/>
          </w:tcPr>
          <w:p w14:paraId="53BF992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Proposed Design</w:t>
            </w:r>
          </w:p>
        </w:tc>
      </w:tr>
      <w:tr w:rsidR="009B44A9" w:rsidRPr="00E14105" w14:paraId="4424FAFD" w14:textId="77777777">
        <w:trPr>
          <w:jc w:val="center"/>
        </w:trPr>
        <w:tc>
          <w:tcPr>
            <w:tcW w:w="4968" w:type="dxa"/>
          </w:tcPr>
          <w:p w14:paraId="7F15D65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Input</w:t>
            </w:r>
          </w:p>
        </w:tc>
        <w:tc>
          <w:tcPr>
            <w:tcW w:w="4968" w:type="dxa"/>
          </w:tcPr>
          <w:p w14:paraId="03CBFFE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Web-based text area or equivalent input interface</w:t>
            </w:r>
          </w:p>
        </w:tc>
      </w:tr>
      <w:tr w:rsidR="009B44A9" w:rsidRPr="00E14105" w14:paraId="574F7B6A" w14:textId="77777777">
        <w:trPr>
          <w:jc w:val="center"/>
        </w:trPr>
        <w:tc>
          <w:tcPr>
            <w:tcW w:w="4968" w:type="dxa"/>
          </w:tcPr>
          <w:p w14:paraId="59BD8C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Preprocessing</w:t>
            </w:r>
          </w:p>
        </w:tc>
        <w:tc>
          <w:tcPr>
            <w:tcW w:w="4968" w:type="dxa"/>
          </w:tcPr>
          <w:p w14:paraId="57D6678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Normalization, tokenization and cleanup</w:t>
            </w:r>
          </w:p>
        </w:tc>
      </w:tr>
      <w:tr w:rsidR="009B44A9" w:rsidRPr="00E14105" w14:paraId="1D9C03B4" w14:textId="77777777">
        <w:trPr>
          <w:jc w:val="center"/>
        </w:trPr>
        <w:tc>
          <w:tcPr>
            <w:tcW w:w="4968" w:type="dxa"/>
          </w:tcPr>
          <w:p w14:paraId="1F3E80A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Engine</w:t>
            </w:r>
          </w:p>
        </w:tc>
        <w:tc>
          <w:tcPr>
            <w:tcW w:w="4968" w:type="dxa"/>
          </w:tcPr>
          <w:p w14:paraId="3BD9624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Pattern and grammar-rule checks</w:t>
            </w:r>
          </w:p>
        </w:tc>
      </w:tr>
      <w:tr w:rsidR="009B44A9" w:rsidRPr="00E14105" w14:paraId="01EAEBD5" w14:textId="77777777">
        <w:trPr>
          <w:jc w:val="center"/>
        </w:trPr>
        <w:tc>
          <w:tcPr>
            <w:tcW w:w="4968" w:type="dxa"/>
          </w:tcPr>
          <w:p w14:paraId="0546D5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w:t>
            </w:r>
          </w:p>
        </w:tc>
        <w:tc>
          <w:tcPr>
            <w:tcW w:w="4968" w:type="dxa"/>
          </w:tcPr>
          <w:p w14:paraId="0989AE2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Pre-trained or fine-tuned transformer-based correction model</w:t>
            </w:r>
          </w:p>
        </w:tc>
      </w:tr>
      <w:tr w:rsidR="009B44A9" w:rsidRPr="00E14105" w14:paraId="5EDF64FB" w14:textId="77777777">
        <w:trPr>
          <w:jc w:val="center"/>
        </w:trPr>
        <w:tc>
          <w:tcPr>
            <w:tcW w:w="4968" w:type="dxa"/>
          </w:tcPr>
          <w:p w14:paraId="2C65FFC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Layer</w:t>
            </w:r>
          </w:p>
        </w:tc>
        <w:tc>
          <w:tcPr>
            <w:tcW w:w="4968" w:type="dxa"/>
          </w:tcPr>
          <w:p w14:paraId="601348D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Combines rule findings and transformer suggestions</w:t>
            </w:r>
          </w:p>
        </w:tc>
      </w:tr>
      <w:tr w:rsidR="009B44A9" w:rsidRPr="00E14105" w14:paraId="52F5C691" w14:textId="77777777">
        <w:trPr>
          <w:jc w:val="center"/>
        </w:trPr>
        <w:tc>
          <w:tcPr>
            <w:tcW w:w="4968" w:type="dxa"/>
          </w:tcPr>
          <w:p w14:paraId="3B31E67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Evaluation</w:t>
            </w:r>
          </w:p>
        </w:tc>
        <w:tc>
          <w:tcPr>
            <w:tcW w:w="4968" w:type="dxa"/>
          </w:tcPr>
          <w:p w14:paraId="0462878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Precision, recall, F1 and correction metrics where applicable</w:t>
            </w:r>
          </w:p>
        </w:tc>
      </w:tr>
      <w:tr w:rsidR="009B44A9" w:rsidRPr="00E14105" w14:paraId="41D4F951" w14:textId="77777777">
        <w:trPr>
          <w:jc w:val="center"/>
        </w:trPr>
        <w:tc>
          <w:tcPr>
            <w:tcW w:w="4968" w:type="dxa"/>
          </w:tcPr>
          <w:p w14:paraId="39CF8C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Database / Logs</w:t>
            </w:r>
          </w:p>
        </w:tc>
        <w:tc>
          <w:tcPr>
            <w:tcW w:w="4968" w:type="dxa"/>
          </w:tcPr>
          <w:p w14:paraId="6A5E61A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Optional structured storage of test/evaluation information</w:t>
            </w:r>
          </w:p>
        </w:tc>
      </w:tr>
      <w:tr w:rsidR="009B44A9" w:rsidRPr="00E14105" w14:paraId="4F8F0D34" w14:textId="77777777">
        <w:trPr>
          <w:jc w:val="center"/>
        </w:trPr>
        <w:tc>
          <w:tcPr>
            <w:tcW w:w="4968" w:type="dxa"/>
          </w:tcPr>
          <w:p w14:paraId="226D745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Interface</w:t>
            </w:r>
          </w:p>
        </w:tc>
        <w:tc>
          <w:tcPr>
            <w:tcW w:w="4968" w:type="dxa"/>
          </w:tcPr>
          <w:p w14:paraId="5C15E8C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Web interface for input, results and feedback</w:t>
            </w:r>
          </w:p>
        </w:tc>
      </w:tr>
    </w:tbl>
    <w:p w14:paraId="3DFA5C9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3.5 Alternative Solutions and Trade-offs</w:t>
      </w:r>
    </w:p>
    <w:tbl>
      <w:tblPr>
        <w:tblStyle w:val="TableGrid"/>
        <w:tblW w:w="0" w:type="auto"/>
        <w:jc w:val="center"/>
        <w:tblLook w:val="04A0" w:firstRow="1" w:lastRow="0" w:firstColumn="1" w:lastColumn="0" w:noHBand="0" w:noVBand="1"/>
      </w:tblPr>
      <w:tblGrid>
        <w:gridCol w:w="2482"/>
        <w:gridCol w:w="2481"/>
        <w:gridCol w:w="2482"/>
        <w:gridCol w:w="2481"/>
      </w:tblGrid>
      <w:tr w:rsidR="009B44A9" w:rsidRPr="00E14105" w14:paraId="0D19037A" w14:textId="77777777">
        <w:trPr>
          <w:jc w:val="center"/>
        </w:trPr>
        <w:tc>
          <w:tcPr>
            <w:tcW w:w="2484" w:type="dxa"/>
            <w:vAlign w:val="center"/>
          </w:tcPr>
          <w:p w14:paraId="48BF828C"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Alternative</w:t>
            </w:r>
          </w:p>
        </w:tc>
        <w:tc>
          <w:tcPr>
            <w:tcW w:w="2484" w:type="dxa"/>
            <w:vAlign w:val="center"/>
          </w:tcPr>
          <w:p w14:paraId="75FFFF5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Advantages</w:t>
            </w:r>
          </w:p>
        </w:tc>
        <w:tc>
          <w:tcPr>
            <w:tcW w:w="2484" w:type="dxa"/>
            <w:vAlign w:val="center"/>
          </w:tcPr>
          <w:p w14:paraId="78F3753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Disadvantages</w:t>
            </w:r>
          </w:p>
        </w:tc>
        <w:tc>
          <w:tcPr>
            <w:tcW w:w="2484" w:type="dxa"/>
            <w:vAlign w:val="center"/>
          </w:tcPr>
          <w:p w14:paraId="2EE472E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Decision</w:t>
            </w:r>
          </w:p>
        </w:tc>
      </w:tr>
      <w:tr w:rsidR="009B44A9" w:rsidRPr="00E14105" w14:paraId="3ACD0995" w14:textId="77777777">
        <w:trPr>
          <w:jc w:val="center"/>
        </w:trPr>
        <w:tc>
          <w:tcPr>
            <w:tcW w:w="2484" w:type="dxa"/>
          </w:tcPr>
          <w:p w14:paraId="13A726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Manual correction</w:t>
            </w:r>
          </w:p>
        </w:tc>
        <w:tc>
          <w:tcPr>
            <w:tcW w:w="2484" w:type="dxa"/>
          </w:tcPr>
          <w:p w14:paraId="0E8E2AF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Accurate with expert reviewer</w:t>
            </w:r>
          </w:p>
        </w:tc>
        <w:tc>
          <w:tcPr>
            <w:tcW w:w="2484" w:type="dxa"/>
          </w:tcPr>
          <w:p w14:paraId="7F142FA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Slow and not scalable</w:t>
            </w:r>
          </w:p>
        </w:tc>
        <w:tc>
          <w:tcPr>
            <w:tcW w:w="2484" w:type="dxa"/>
          </w:tcPr>
          <w:p w14:paraId="4474402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Baseline</w:t>
            </w:r>
          </w:p>
        </w:tc>
      </w:tr>
      <w:tr w:rsidR="009B44A9" w:rsidRPr="00E14105" w14:paraId="440180E5" w14:textId="77777777">
        <w:trPr>
          <w:jc w:val="center"/>
        </w:trPr>
        <w:tc>
          <w:tcPr>
            <w:tcW w:w="2484" w:type="dxa"/>
          </w:tcPr>
          <w:p w14:paraId="66F5599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only</w:t>
            </w:r>
          </w:p>
        </w:tc>
        <w:tc>
          <w:tcPr>
            <w:tcW w:w="2484" w:type="dxa"/>
          </w:tcPr>
          <w:p w14:paraId="6D79F19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Transparent and lightweight</w:t>
            </w:r>
          </w:p>
        </w:tc>
        <w:tc>
          <w:tcPr>
            <w:tcW w:w="2484" w:type="dxa"/>
          </w:tcPr>
          <w:p w14:paraId="7A36B0A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Limited contextual coverage</w:t>
            </w:r>
          </w:p>
        </w:tc>
        <w:tc>
          <w:tcPr>
            <w:tcW w:w="2484" w:type="dxa"/>
          </w:tcPr>
          <w:p w14:paraId="1F2405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Useful baseline</w:t>
            </w:r>
          </w:p>
        </w:tc>
      </w:tr>
      <w:tr w:rsidR="009B44A9" w:rsidRPr="00E14105" w14:paraId="5562B5D2" w14:textId="77777777">
        <w:trPr>
          <w:jc w:val="center"/>
        </w:trPr>
        <w:tc>
          <w:tcPr>
            <w:tcW w:w="2484" w:type="dxa"/>
          </w:tcPr>
          <w:p w14:paraId="08BA9EF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Transformer-only</w:t>
            </w:r>
          </w:p>
        </w:tc>
        <w:tc>
          <w:tcPr>
            <w:tcW w:w="2484" w:type="dxa"/>
          </w:tcPr>
          <w:p w14:paraId="7A71586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Strong contextual modelling</w:t>
            </w:r>
          </w:p>
        </w:tc>
        <w:tc>
          <w:tcPr>
            <w:tcW w:w="2484" w:type="dxa"/>
          </w:tcPr>
          <w:p w14:paraId="695925C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Less explainable; higher compute</w:t>
            </w:r>
          </w:p>
        </w:tc>
        <w:tc>
          <w:tcPr>
            <w:tcW w:w="2484" w:type="dxa"/>
          </w:tcPr>
          <w:p w14:paraId="1C0A62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Useful comparison</w:t>
            </w:r>
          </w:p>
        </w:tc>
      </w:tr>
      <w:tr w:rsidR="009B44A9" w:rsidRPr="00E14105" w14:paraId="20ECFF0B" w14:textId="77777777">
        <w:trPr>
          <w:jc w:val="center"/>
        </w:trPr>
        <w:tc>
          <w:tcPr>
            <w:tcW w:w="2484" w:type="dxa"/>
          </w:tcPr>
          <w:p w14:paraId="46E617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Hybrid rules + </w:t>
            </w:r>
            <w:r w:rsidRPr="00E14105">
              <w:rPr>
                <w:rFonts w:cs="Times New Roman"/>
                <w:sz w:val="24"/>
                <w:szCs w:val="24"/>
              </w:rPr>
              <w:lastRenderedPageBreak/>
              <w:t>transformer</w:t>
            </w:r>
          </w:p>
        </w:tc>
        <w:tc>
          <w:tcPr>
            <w:tcW w:w="2484" w:type="dxa"/>
          </w:tcPr>
          <w:p w14:paraId="041F632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 xml:space="preserve">Balances transparency </w:t>
            </w:r>
            <w:r w:rsidRPr="00E14105">
              <w:rPr>
                <w:rFonts w:cs="Times New Roman"/>
                <w:sz w:val="24"/>
                <w:szCs w:val="24"/>
              </w:rPr>
              <w:lastRenderedPageBreak/>
              <w:t>and context</w:t>
            </w:r>
          </w:p>
        </w:tc>
        <w:tc>
          <w:tcPr>
            <w:tcW w:w="2484" w:type="dxa"/>
          </w:tcPr>
          <w:p w14:paraId="432BEC7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 xml:space="preserve">More integration </w:t>
            </w:r>
            <w:r w:rsidRPr="00E14105">
              <w:rPr>
                <w:rFonts w:cs="Times New Roman"/>
                <w:sz w:val="24"/>
                <w:szCs w:val="24"/>
              </w:rPr>
              <w:lastRenderedPageBreak/>
              <w:t>complexity</w:t>
            </w:r>
          </w:p>
        </w:tc>
        <w:tc>
          <w:tcPr>
            <w:tcW w:w="2484" w:type="dxa"/>
          </w:tcPr>
          <w:p w14:paraId="071A8F0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Preferred</w:t>
            </w:r>
          </w:p>
        </w:tc>
      </w:tr>
    </w:tbl>
    <w:p w14:paraId="3F010F21"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3.6 Key Trade-off Analysis</w:t>
      </w:r>
    </w:p>
    <w:p w14:paraId="26AE3F6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Accuracy versus response time: larger transformer models may improve contextual correction but can increase latency.</w:t>
      </w:r>
    </w:p>
    <w:p w14:paraId="05C41BA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Explainability versus contextual flexibility: rules are easier to explain, while transformers provide richer context.</w:t>
      </w:r>
    </w:p>
    <w:p w14:paraId="4F65B474"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Automation versus human oversight: automated suggestions reduce effort, but users should review uncertain corrections.</w:t>
      </w:r>
    </w:p>
    <w:p w14:paraId="0BC8975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Model capability versus resource usage: stronger models may require more memory and computation.</w:t>
      </w:r>
    </w:p>
    <w:p w14:paraId="2963A0B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Generalization versus domain-specific tuning: broad models support varied text, while domain-specific data may improve specialized writing.</w:t>
      </w:r>
    </w:p>
    <w:p w14:paraId="6E19E68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3.7 Sustainability, Ethics, Safety &amp; Security</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19C48FC3" w14:textId="77777777">
        <w:trPr>
          <w:jc w:val="center"/>
        </w:trPr>
        <w:tc>
          <w:tcPr>
            <w:tcW w:w="3312" w:type="dxa"/>
            <w:vAlign w:val="center"/>
          </w:tcPr>
          <w:p w14:paraId="72AD6C2E"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Domain</w:t>
            </w:r>
          </w:p>
        </w:tc>
        <w:tc>
          <w:tcPr>
            <w:tcW w:w="3312" w:type="dxa"/>
            <w:vAlign w:val="center"/>
          </w:tcPr>
          <w:p w14:paraId="021C284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Consideration</w:t>
            </w:r>
          </w:p>
        </w:tc>
        <w:tc>
          <w:tcPr>
            <w:tcW w:w="3312" w:type="dxa"/>
            <w:vAlign w:val="center"/>
          </w:tcPr>
          <w:p w14:paraId="0D41361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Mitigation</w:t>
            </w:r>
          </w:p>
        </w:tc>
      </w:tr>
      <w:tr w:rsidR="009B44A9" w:rsidRPr="00E14105" w14:paraId="651DA2A3" w14:textId="77777777">
        <w:trPr>
          <w:jc w:val="center"/>
        </w:trPr>
        <w:tc>
          <w:tcPr>
            <w:tcW w:w="3312" w:type="dxa"/>
          </w:tcPr>
          <w:p w14:paraId="24CBE4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Sustainability</w:t>
            </w:r>
          </w:p>
        </w:tc>
        <w:tc>
          <w:tcPr>
            <w:tcW w:w="3312" w:type="dxa"/>
          </w:tcPr>
          <w:p w14:paraId="3D1A326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computation can consume resources.</w:t>
            </w:r>
          </w:p>
        </w:tc>
        <w:tc>
          <w:tcPr>
            <w:tcW w:w="3312" w:type="dxa"/>
          </w:tcPr>
          <w:p w14:paraId="310D45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efficient models and avoid unnecessary inference.</w:t>
            </w:r>
          </w:p>
        </w:tc>
      </w:tr>
      <w:tr w:rsidR="009B44A9" w:rsidRPr="00E14105" w14:paraId="40FC355F" w14:textId="77777777">
        <w:trPr>
          <w:jc w:val="center"/>
        </w:trPr>
        <w:tc>
          <w:tcPr>
            <w:tcW w:w="3312" w:type="dxa"/>
          </w:tcPr>
          <w:p w14:paraId="3CF52E8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Ethics</w:t>
            </w:r>
          </w:p>
        </w:tc>
        <w:tc>
          <w:tcPr>
            <w:tcW w:w="3312" w:type="dxa"/>
          </w:tcPr>
          <w:p w14:paraId="2507507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text may contain private or sensitive information.</w:t>
            </w:r>
          </w:p>
        </w:tc>
        <w:tc>
          <w:tcPr>
            <w:tcW w:w="3312" w:type="dxa"/>
          </w:tcPr>
          <w:p w14:paraId="24A74B3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Minimize collection and avoid unnecessary storage.</w:t>
            </w:r>
          </w:p>
        </w:tc>
      </w:tr>
      <w:tr w:rsidR="009B44A9" w:rsidRPr="00E14105" w14:paraId="0B44CBB7" w14:textId="77777777">
        <w:trPr>
          <w:jc w:val="center"/>
        </w:trPr>
        <w:tc>
          <w:tcPr>
            <w:tcW w:w="3312" w:type="dxa"/>
          </w:tcPr>
          <w:p w14:paraId="26985B8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Safety</w:t>
            </w:r>
          </w:p>
        </w:tc>
        <w:tc>
          <w:tcPr>
            <w:tcW w:w="3312" w:type="dxa"/>
          </w:tcPr>
          <w:p w14:paraId="3DFCE22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corrections may change intended meaning.</w:t>
            </w:r>
          </w:p>
        </w:tc>
        <w:tc>
          <w:tcPr>
            <w:tcW w:w="3312" w:type="dxa"/>
          </w:tcPr>
          <w:p w14:paraId="297BBE6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Show suggestions and allow human review.</w:t>
            </w:r>
          </w:p>
        </w:tc>
      </w:tr>
      <w:tr w:rsidR="009B44A9" w:rsidRPr="00E14105" w14:paraId="09D1F17C" w14:textId="77777777">
        <w:trPr>
          <w:jc w:val="center"/>
        </w:trPr>
        <w:tc>
          <w:tcPr>
            <w:tcW w:w="3312" w:type="dxa"/>
          </w:tcPr>
          <w:p w14:paraId="6947F1D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Security</w:t>
            </w:r>
          </w:p>
        </w:tc>
        <w:tc>
          <w:tcPr>
            <w:tcW w:w="3312" w:type="dxa"/>
          </w:tcPr>
          <w:p w14:paraId="08158E1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Unauthorized access to stored text/evaluation data.</w:t>
            </w:r>
          </w:p>
        </w:tc>
        <w:tc>
          <w:tcPr>
            <w:tcW w:w="3312" w:type="dxa"/>
          </w:tcPr>
          <w:p w14:paraId="3DF8B8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authentication and controlled access where storage is used.</w:t>
            </w:r>
          </w:p>
        </w:tc>
      </w:tr>
      <w:tr w:rsidR="009B44A9" w:rsidRPr="00E14105" w14:paraId="45914B20" w14:textId="77777777">
        <w:trPr>
          <w:jc w:val="center"/>
        </w:trPr>
        <w:tc>
          <w:tcPr>
            <w:tcW w:w="3312" w:type="dxa"/>
          </w:tcPr>
          <w:p w14:paraId="5629E8B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Bias</w:t>
            </w:r>
          </w:p>
        </w:tc>
        <w:tc>
          <w:tcPr>
            <w:tcW w:w="3312" w:type="dxa"/>
          </w:tcPr>
          <w:p w14:paraId="20D1263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Models may perform differently across writing styles.</w:t>
            </w:r>
          </w:p>
        </w:tc>
        <w:tc>
          <w:tcPr>
            <w:tcW w:w="3312" w:type="dxa"/>
          </w:tcPr>
          <w:p w14:paraId="12B5051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diverse evaluation data and error analysis.</w:t>
            </w:r>
          </w:p>
        </w:tc>
      </w:tr>
      <w:tr w:rsidR="009B44A9" w:rsidRPr="00E14105" w14:paraId="1CF5B775" w14:textId="77777777">
        <w:trPr>
          <w:jc w:val="center"/>
        </w:trPr>
        <w:tc>
          <w:tcPr>
            <w:tcW w:w="3312" w:type="dxa"/>
          </w:tcPr>
          <w:p w14:paraId="71FBE98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Reliability</w:t>
            </w:r>
          </w:p>
        </w:tc>
        <w:tc>
          <w:tcPr>
            <w:tcW w:w="3312" w:type="dxa"/>
          </w:tcPr>
          <w:p w14:paraId="683BF21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or service failure can interrupt correction.</w:t>
            </w:r>
          </w:p>
        </w:tc>
        <w:tc>
          <w:tcPr>
            <w:tcW w:w="3312" w:type="dxa"/>
          </w:tcPr>
          <w:p w14:paraId="5EC3EA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Provide fallback/error messages and rule-based checks.</w:t>
            </w:r>
          </w:p>
        </w:tc>
      </w:tr>
    </w:tbl>
    <w:p w14:paraId="466BDFC5" w14:textId="77777777" w:rsidR="00E14105" w:rsidRDefault="00E14105" w:rsidP="00E14105">
      <w:pPr>
        <w:pStyle w:val="Heading1"/>
        <w:spacing w:line="360" w:lineRule="auto"/>
        <w:jc w:val="both"/>
        <w:rPr>
          <w:rFonts w:ascii="Times New Roman" w:hAnsi="Times New Roman" w:cs="Times New Roman"/>
          <w:color w:val="auto"/>
          <w:sz w:val="24"/>
          <w:szCs w:val="24"/>
        </w:rPr>
      </w:pPr>
    </w:p>
    <w:p w14:paraId="198BBDBA" w14:textId="72A53194"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3.8 Risk Register</w:t>
      </w:r>
    </w:p>
    <w:tbl>
      <w:tblPr>
        <w:tblStyle w:val="TableGrid"/>
        <w:tblW w:w="0" w:type="auto"/>
        <w:jc w:val="center"/>
        <w:tblLook w:val="04A0" w:firstRow="1" w:lastRow="0" w:firstColumn="1" w:lastColumn="0" w:noHBand="0" w:noVBand="1"/>
      </w:tblPr>
      <w:tblGrid>
        <w:gridCol w:w="1922"/>
        <w:gridCol w:w="1921"/>
        <w:gridCol w:w="1895"/>
        <w:gridCol w:w="1892"/>
        <w:gridCol w:w="2296"/>
      </w:tblGrid>
      <w:tr w:rsidR="009B44A9" w:rsidRPr="00E14105" w14:paraId="08D664AA" w14:textId="77777777">
        <w:trPr>
          <w:jc w:val="center"/>
        </w:trPr>
        <w:tc>
          <w:tcPr>
            <w:tcW w:w="1987" w:type="dxa"/>
            <w:vAlign w:val="center"/>
          </w:tcPr>
          <w:p w14:paraId="20FA413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Risk</w:t>
            </w:r>
          </w:p>
        </w:tc>
        <w:tc>
          <w:tcPr>
            <w:tcW w:w="1987" w:type="dxa"/>
            <w:vAlign w:val="center"/>
          </w:tcPr>
          <w:p w14:paraId="3BA4C11C"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Likelihood</w:t>
            </w:r>
          </w:p>
        </w:tc>
        <w:tc>
          <w:tcPr>
            <w:tcW w:w="1987" w:type="dxa"/>
            <w:vAlign w:val="center"/>
          </w:tcPr>
          <w:p w14:paraId="3A9118C1"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Severity</w:t>
            </w:r>
          </w:p>
        </w:tc>
        <w:tc>
          <w:tcPr>
            <w:tcW w:w="1987" w:type="dxa"/>
            <w:vAlign w:val="center"/>
          </w:tcPr>
          <w:p w14:paraId="6B6F65D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Risk Level</w:t>
            </w:r>
          </w:p>
        </w:tc>
        <w:tc>
          <w:tcPr>
            <w:tcW w:w="1987" w:type="dxa"/>
            <w:vAlign w:val="center"/>
          </w:tcPr>
          <w:p w14:paraId="2BA234F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Mitigation</w:t>
            </w:r>
          </w:p>
        </w:tc>
      </w:tr>
      <w:tr w:rsidR="009B44A9" w:rsidRPr="00E14105" w14:paraId="4269CFFA" w14:textId="77777777">
        <w:trPr>
          <w:jc w:val="center"/>
        </w:trPr>
        <w:tc>
          <w:tcPr>
            <w:tcW w:w="1987" w:type="dxa"/>
          </w:tcPr>
          <w:p w14:paraId="23E070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grammar detection</w:t>
            </w:r>
          </w:p>
        </w:tc>
        <w:tc>
          <w:tcPr>
            <w:tcW w:w="1987" w:type="dxa"/>
          </w:tcPr>
          <w:p w14:paraId="74386A1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334A980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4FB6E35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363C4D2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Validate rules and test diverse examples.</w:t>
            </w:r>
          </w:p>
        </w:tc>
      </w:tr>
      <w:tr w:rsidR="009B44A9" w:rsidRPr="00E14105" w14:paraId="05428793" w14:textId="77777777">
        <w:trPr>
          <w:jc w:val="center"/>
        </w:trPr>
        <w:tc>
          <w:tcPr>
            <w:tcW w:w="1987" w:type="dxa"/>
          </w:tcPr>
          <w:p w14:paraId="705C83B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transformer correction</w:t>
            </w:r>
          </w:p>
        </w:tc>
        <w:tc>
          <w:tcPr>
            <w:tcW w:w="1987" w:type="dxa"/>
          </w:tcPr>
          <w:p w14:paraId="28369BF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52091B8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427205F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2B5C0BE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Display suggestions and retain original text.</w:t>
            </w:r>
          </w:p>
        </w:tc>
      </w:tr>
      <w:tr w:rsidR="009B44A9" w:rsidRPr="00E14105" w14:paraId="34A033A5" w14:textId="77777777">
        <w:trPr>
          <w:jc w:val="center"/>
        </w:trPr>
        <w:tc>
          <w:tcPr>
            <w:tcW w:w="1987" w:type="dxa"/>
          </w:tcPr>
          <w:p w14:paraId="6457CB4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Over-correction</w:t>
            </w:r>
          </w:p>
        </w:tc>
        <w:tc>
          <w:tcPr>
            <w:tcW w:w="1987" w:type="dxa"/>
          </w:tcPr>
          <w:p w14:paraId="171E111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7782CF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70656F9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7E76F4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Compare changes and apply confidence/validation checks.</w:t>
            </w:r>
          </w:p>
        </w:tc>
      </w:tr>
      <w:tr w:rsidR="009B44A9" w:rsidRPr="00E14105" w14:paraId="44F3E000" w14:textId="77777777">
        <w:trPr>
          <w:jc w:val="center"/>
        </w:trPr>
        <w:tc>
          <w:tcPr>
            <w:tcW w:w="1987" w:type="dxa"/>
          </w:tcPr>
          <w:p w14:paraId="00EA164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Long response time</w:t>
            </w:r>
          </w:p>
        </w:tc>
        <w:tc>
          <w:tcPr>
            <w:tcW w:w="1987" w:type="dxa"/>
          </w:tcPr>
          <w:p w14:paraId="2F65C41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6E206A7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6CA140D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0141660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efficient model and limit unnecessary processing.</w:t>
            </w:r>
          </w:p>
        </w:tc>
      </w:tr>
      <w:tr w:rsidR="009B44A9" w:rsidRPr="00E14105" w14:paraId="5D341342" w14:textId="77777777">
        <w:trPr>
          <w:jc w:val="center"/>
        </w:trPr>
        <w:tc>
          <w:tcPr>
            <w:tcW w:w="1987" w:type="dxa"/>
          </w:tcPr>
          <w:p w14:paraId="5AE5487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Sensitive text exposure</w:t>
            </w:r>
          </w:p>
        </w:tc>
        <w:tc>
          <w:tcPr>
            <w:tcW w:w="1987" w:type="dxa"/>
          </w:tcPr>
          <w:p w14:paraId="2919510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Low</w:t>
            </w:r>
          </w:p>
        </w:tc>
        <w:tc>
          <w:tcPr>
            <w:tcW w:w="1987" w:type="dxa"/>
          </w:tcPr>
          <w:p w14:paraId="4B46269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5D42B59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633E043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Minimize storage and apply access controls.</w:t>
            </w:r>
          </w:p>
        </w:tc>
      </w:tr>
      <w:tr w:rsidR="009B44A9" w:rsidRPr="00E14105" w14:paraId="5E3D973B" w14:textId="77777777">
        <w:trPr>
          <w:jc w:val="center"/>
        </w:trPr>
        <w:tc>
          <w:tcPr>
            <w:tcW w:w="1987" w:type="dxa"/>
          </w:tcPr>
          <w:p w14:paraId="31D3B90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bias</w:t>
            </w:r>
          </w:p>
        </w:tc>
        <w:tc>
          <w:tcPr>
            <w:tcW w:w="1987" w:type="dxa"/>
          </w:tcPr>
          <w:p w14:paraId="226ED4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10E1F07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46D2526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0DB119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Diverse evaluation and periodic review.</w:t>
            </w:r>
          </w:p>
        </w:tc>
      </w:tr>
      <w:tr w:rsidR="009B44A9" w:rsidRPr="00E14105" w14:paraId="0599FCA1" w14:textId="77777777">
        <w:trPr>
          <w:jc w:val="center"/>
        </w:trPr>
        <w:tc>
          <w:tcPr>
            <w:tcW w:w="1987" w:type="dxa"/>
          </w:tcPr>
          <w:p w14:paraId="7BDF9A5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Integration failure</w:t>
            </w:r>
          </w:p>
        </w:tc>
        <w:tc>
          <w:tcPr>
            <w:tcW w:w="1987" w:type="dxa"/>
          </w:tcPr>
          <w:p w14:paraId="4C3192C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Low</w:t>
            </w:r>
          </w:p>
        </w:tc>
        <w:tc>
          <w:tcPr>
            <w:tcW w:w="1987" w:type="dxa"/>
          </w:tcPr>
          <w:p w14:paraId="24D9216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38E44E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29B0FB0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Module-level testing and fallback logic.</w:t>
            </w:r>
          </w:p>
        </w:tc>
      </w:tr>
    </w:tbl>
    <w:p w14:paraId="7F7D66D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3.9 Tools / Software / Equipment</w:t>
      </w:r>
    </w:p>
    <w:tbl>
      <w:tblPr>
        <w:tblStyle w:val="TableGrid"/>
        <w:tblW w:w="0" w:type="auto"/>
        <w:jc w:val="center"/>
        <w:tblLook w:val="04A0" w:firstRow="1" w:lastRow="0" w:firstColumn="1" w:lastColumn="0" w:noHBand="0" w:noVBand="1"/>
      </w:tblPr>
      <w:tblGrid>
        <w:gridCol w:w="4964"/>
        <w:gridCol w:w="4962"/>
      </w:tblGrid>
      <w:tr w:rsidR="009B44A9" w:rsidRPr="00E14105" w14:paraId="22A0A5D3" w14:textId="77777777">
        <w:trPr>
          <w:jc w:val="center"/>
        </w:trPr>
        <w:tc>
          <w:tcPr>
            <w:tcW w:w="4968" w:type="dxa"/>
            <w:vAlign w:val="center"/>
          </w:tcPr>
          <w:p w14:paraId="08DFCC8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Tool / Resource</w:t>
            </w:r>
          </w:p>
        </w:tc>
        <w:tc>
          <w:tcPr>
            <w:tcW w:w="4968" w:type="dxa"/>
            <w:vAlign w:val="center"/>
          </w:tcPr>
          <w:p w14:paraId="0CB54EE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Purpose</w:t>
            </w:r>
          </w:p>
        </w:tc>
      </w:tr>
      <w:tr w:rsidR="009B44A9" w:rsidRPr="00E14105" w14:paraId="7513D450" w14:textId="77777777">
        <w:trPr>
          <w:jc w:val="center"/>
        </w:trPr>
        <w:tc>
          <w:tcPr>
            <w:tcW w:w="4968" w:type="dxa"/>
          </w:tcPr>
          <w:p w14:paraId="0806421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Python</w:t>
            </w:r>
          </w:p>
        </w:tc>
        <w:tc>
          <w:tcPr>
            <w:tcW w:w="4968" w:type="dxa"/>
          </w:tcPr>
          <w:p w14:paraId="7321DC7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Backend, NLP and integration development</w:t>
            </w:r>
          </w:p>
        </w:tc>
      </w:tr>
      <w:tr w:rsidR="009B44A9" w:rsidRPr="00E14105" w14:paraId="5E93F7A0" w14:textId="77777777">
        <w:trPr>
          <w:jc w:val="center"/>
        </w:trPr>
        <w:tc>
          <w:tcPr>
            <w:tcW w:w="4968" w:type="dxa"/>
          </w:tcPr>
          <w:p w14:paraId="14C4F07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NLP libraries</w:t>
            </w:r>
          </w:p>
        </w:tc>
        <w:tc>
          <w:tcPr>
            <w:tcW w:w="4968" w:type="dxa"/>
          </w:tcPr>
          <w:p w14:paraId="624A7C6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preprocessing and linguistic analysis</w:t>
            </w:r>
          </w:p>
        </w:tc>
      </w:tr>
      <w:tr w:rsidR="009B44A9" w:rsidRPr="00E14105" w14:paraId="120A5D4A" w14:textId="77777777">
        <w:trPr>
          <w:jc w:val="center"/>
        </w:trPr>
        <w:tc>
          <w:tcPr>
            <w:tcW w:w="4968" w:type="dxa"/>
          </w:tcPr>
          <w:p w14:paraId="6D8F9E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library / model</w:t>
            </w:r>
          </w:p>
        </w:tc>
        <w:tc>
          <w:tcPr>
            <w:tcW w:w="4968" w:type="dxa"/>
          </w:tcPr>
          <w:p w14:paraId="39BC90C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Contextual grammar correction</w:t>
            </w:r>
          </w:p>
        </w:tc>
      </w:tr>
      <w:tr w:rsidR="009B44A9" w:rsidRPr="00E14105" w14:paraId="5D6C8A66" w14:textId="77777777">
        <w:trPr>
          <w:jc w:val="center"/>
        </w:trPr>
        <w:tc>
          <w:tcPr>
            <w:tcW w:w="4968" w:type="dxa"/>
          </w:tcPr>
          <w:p w14:paraId="32A9883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Pandas / NumPy</w:t>
            </w:r>
          </w:p>
        </w:tc>
        <w:tc>
          <w:tcPr>
            <w:tcW w:w="4968" w:type="dxa"/>
          </w:tcPr>
          <w:p w14:paraId="2CDAB55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Dataset processing and analysis</w:t>
            </w:r>
          </w:p>
        </w:tc>
      </w:tr>
      <w:tr w:rsidR="009B44A9" w:rsidRPr="00E14105" w14:paraId="2D94001E" w14:textId="77777777">
        <w:trPr>
          <w:jc w:val="center"/>
        </w:trPr>
        <w:tc>
          <w:tcPr>
            <w:tcW w:w="4968" w:type="dxa"/>
          </w:tcPr>
          <w:p w14:paraId="28064E3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Scikit-learn</w:t>
            </w:r>
          </w:p>
        </w:tc>
        <w:tc>
          <w:tcPr>
            <w:tcW w:w="4968" w:type="dxa"/>
          </w:tcPr>
          <w:p w14:paraId="14F246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Evaluation and supporting utilities</w:t>
            </w:r>
          </w:p>
        </w:tc>
      </w:tr>
      <w:tr w:rsidR="009B44A9" w:rsidRPr="00E14105" w14:paraId="0FF05169" w14:textId="77777777">
        <w:trPr>
          <w:jc w:val="center"/>
        </w:trPr>
        <w:tc>
          <w:tcPr>
            <w:tcW w:w="4968" w:type="dxa"/>
          </w:tcPr>
          <w:p w14:paraId="21D5553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HTML/CSS/JavaScript or Python UI framework</w:t>
            </w:r>
          </w:p>
        </w:tc>
        <w:tc>
          <w:tcPr>
            <w:tcW w:w="4968" w:type="dxa"/>
          </w:tcPr>
          <w:p w14:paraId="1033026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interface</w:t>
            </w:r>
          </w:p>
        </w:tc>
      </w:tr>
      <w:tr w:rsidR="009B44A9" w:rsidRPr="00E14105" w14:paraId="5FB99F5F" w14:textId="77777777">
        <w:trPr>
          <w:jc w:val="center"/>
        </w:trPr>
        <w:tc>
          <w:tcPr>
            <w:tcW w:w="4968" w:type="dxa"/>
          </w:tcPr>
          <w:p w14:paraId="116FE5C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Git/GitHub</w:t>
            </w:r>
          </w:p>
        </w:tc>
        <w:tc>
          <w:tcPr>
            <w:tcW w:w="4968" w:type="dxa"/>
          </w:tcPr>
          <w:p w14:paraId="0CCE41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Version control and team collaboration</w:t>
            </w:r>
          </w:p>
        </w:tc>
      </w:tr>
      <w:tr w:rsidR="009B44A9" w:rsidRPr="00E14105" w14:paraId="7BBDDADC" w14:textId="77777777">
        <w:trPr>
          <w:jc w:val="center"/>
        </w:trPr>
        <w:tc>
          <w:tcPr>
            <w:tcW w:w="4968" w:type="dxa"/>
          </w:tcPr>
          <w:p w14:paraId="6F23FB7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Jupyter / approved development environment</w:t>
            </w:r>
          </w:p>
        </w:tc>
        <w:tc>
          <w:tcPr>
            <w:tcW w:w="4968" w:type="dxa"/>
          </w:tcPr>
          <w:p w14:paraId="5272088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Experimentation and testing</w:t>
            </w:r>
          </w:p>
        </w:tc>
      </w:tr>
    </w:tbl>
    <w:p w14:paraId="3D82367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27DBBDBB" w14:textId="77777777" w:rsidR="00E14105" w:rsidRDefault="00E14105" w:rsidP="00E14105">
      <w:pPr>
        <w:spacing w:line="360" w:lineRule="auto"/>
        <w:jc w:val="both"/>
        <w:rPr>
          <w:rFonts w:cs="Times New Roman"/>
          <w:b/>
          <w:sz w:val="24"/>
          <w:szCs w:val="24"/>
        </w:rPr>
      </w:pPr>
    </w:p>
    <w:p w14:paraId="12A10BF1" w14:textId="5339F8CC" w:rsidR="00E14105" w:rsidRDefault="00E14105" w:rsidP="00E14105">
      <w:pPr>
        <w:spacing w:line="360" w:lineRule="auto"/>
        <w:jc w:val="both"/>
        <w:rPr>
          <w:rFonts w:cs="Times New Roman"/>
          <w:b/>
          <w:sz w:val="24"/>
          <w:szCs w:val="24"/>
        </w:rPr>
      </w:pPr>
      <w:r>
        <w:rPr>
          <w:noProof/>
        </w:rPr>
        <w:drawing>
          <wp:anchor distT="0" distB="0" distL="114300" distR="114300" simplePos="0" relativeHeight="251658752" behindDoc="0" locked="0" layoutInCell="1" allowOverlap="1" wp14:anchorId="768F3A32" wp14:editId="14F5B59A">
            <wp:simplePos x="0" y="0"/>
            <wp:positionH relativeFrom="column">
              <wp:posOffset>914400</wp:posOffset>
            </wp:positionH>
            <wp:positionV relativeFrom="paragraph">
              <wp:posOffset>6350</wp:posOffset>
            </wp:positionV>
            <wp:extent cx="4375150" cy="2383155"/>
            <wp:effectExtent l="0" t="0" r="6350" b="0"/>
            <wp:wrapSquare wrapText="bothSides"/>
            <wp:docPr id="1946830594" name="Picture 1" descr="Nepali Grammar Correction (GEC) – Accurate Architecture &amp;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pali Grammar Correction (GEC) – Accurate Architecture &amp; Resul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5150" cy="2383155"/>
                    </a:xfrm>
                    <a:prstGeom prst="rect">
                      <a:avLst/>
                    </a:prstGeom>
                    <a:noFill/>
                    <a:ln>
                      <a:noFill/>
                    </a:ln>
                  </pic:spPr>
                </pic:pic>
              </a:graphicData>
            </a:graphic>
          </wp:anchor>
        </w:drawing>
      </w:r>
    </w:p>
    <w:p w14:paraId="76D33D87" w14:textId="055CC68E" w:rsidR="00E14105" w:rsidRDefault="00E14105" w:rsidP="00E14105">
      <w:pPr>
        <w:spacing w:line="360" w:lineRule="auto"/>
        <w:jc w:val="both"/>
        <w:rPr>
          <w:rFonts w:cs="Times New Roman"/>
          <w:b/>
          <w:sz w:val="24"/>
          <w:szCs w:val="24"/>
        </w:rPr>
      </w:pPr>
    </w:p>
    <w:p w14:paraId="288F2E0C" w14:textId="77777777" w:rsidR="00E14105" w:rsidRDefault="00E14105" w:rsidP="00E14105">
      <w:pPr>
        <w:spacing w:line="360" w:lineRule="auto"/>
        <w:jc w:val="both"/>
        <w:rPr>
          <w:rFonts w:cs="Times New Roman"/>
          <w:b/>
          <w:sz w:val="24"/>
          <w:szCs w:val="24"/>
        </w:rPr>
      </w:pPr>
    </w:p>
    <w:p w14:paraId="6C6AF785" w14:textId="77777777" w:rsidR="00E14105" w:rsidRDefault="00E14105" w:rsidP="00E14105">
      <w:pPr>
        <w:spacing w:line="360" w:lineRule="auto"/>
        <w:jc w:val="both"/>
        <w:rPr>
          <w:rFonts w:cs="Times New Roman"/>
          <w:b/>
          <w:sz w:val="24"/>
          <w:szCs w:val="24"/>
        </w:rPr>
      </w:pPr>
    </w:p>
    <w:p w14:paraId="38A89D2C" w14:textId="77777777" w:rsidR="00E14105" w:rsidRDefault="00E14105" w:rsidP="00E14105">
      <w:pPr>
        <w:spacing w:line="360" w:lineRule="auto"/>
        <w:jc w:val="both"/>
        <w:rPr>
          <w:rFonts w:cs="Times New Roman"/>
          <w:b/>
          <w:sz w:val="24"/>
          <w:szCs w:val="24"/>
        </w:rPr>
      </w:pPr>
    </w:p>
    <w:p w14:paraId="6FBEDD47" w14:textId="77777777" w:rsidR="00E14105" w:rsidRDefault="00E14105" w:rsidP="00E14105">
      <w:pPr>
        <w:spacing w:line="360" w:lineRule="auto"/>
        <w:jc w:val="both"/>
        <w:rPr>
          <w:rFonts w:cs="Times New Roman"/>
          <w:b/>
          <w:sz w:val="24"/>
          <w:szCs w:val="24"/>
        </w:rPr>
      </w:pPr>
    </w:p>
    <w:p w14:paraId="46F8CFD8" w14:textId="77777777" w:rsidR="00E14105" w:rsidRDefault="00E14105" w:rsidP="00E14105">
      <w:pPr>
        <w:spacing w:line="360" w:lineRule="auto"/>
        <w:jc w:val="both"/>
        <w:rPr>
          <w:rFonts w:cs="Times New Roman"/>
          <w:b/>
          <w:sz w:val="24"/>
          <w:szCs w:val="24"/>
        </w:rPr>
      </w:pPr>
    </w:p>
    <w:p w14:paraId="185DCB55" w14:textId="77777777" w:rsidR="00E14105" w:rsidRPr="00A6097A" w:rsidRDefault="00E14105" w:rsidP="00E14105">
      <w:pPr>
        <w:pStyle w:val="Heading1"/>
        <w:spacing w:before="0" w:line="360" w:lineRule="auto"/>
        <w:jc w:val="center"/>
        <w:rPr>
          <w:rFonts w:ascii="Times New Roman" w:hAnsi="Times New Roman" w:cs="Times New Roman"/>
          <w:color w:val="auto"/>
          <w:sz w:val="24"/>
          <w:szCs w:val="24"/>
        </w:rPr>
      </w:pPr>
      <w:r w:rsidRPr="00A6097A">
        <w:rPr>
          <w:rFonts w:ascii="Times New Roman" w:hAnsi="Times New Roman" w:cs="Times New Roman"/>
          <w:color w:val="auto"/>
          <w:sz w:val="24"/>
          <w:szCs w:val="24"/>
        </w:rPr>
        <w:t>Fig. 3.1. Architecture Diagram</w:t>
      </w:r>
    </w:p>
    <w:p w14:paraId="0E9E695F" w14:textId="77777777" w:rsidR="00E14105" w:rsidRDefault="00E14105" w:rsidP="00E14105">
      <w:pPr>
        <w:spacing w:line="360" w:lineRule="auto"/>
        <w:jc w:val="both"/>
        <w:rPr>
          <w:rFonts w:cs="Times New Roman"/>
          <w:b/>
          <w:sz w:val="24"/>
          <w:szCs w:val="24"/>
        </w:rPr>
      </w:pPr>
    </w:p>
    <w:p w14:paraId="38BCBB30" w14:textId="77777777" w:rsidR="00E14105" w:rsidRDefault="00E14105" w:rsidP="00E14105">
      <w:pPr>
        <w:spacing w:line="360" w:lineRule="auto"/>
        <w:jc w:val="both"/>
        <w:rPr>
          <w:rFonts w:cs="Times New Roman"/>
          <w:b/>
          <w:sz w:val="24"/>
          <w:szCs w:val="24"/>
        </w:rPr>
      </w:pPr>
    </w:p>
    <w:p w14:paraId="4E6DF36F" w14:textId="77777777" w:rsidR="00E14105" w:rsidRDefault="00E14105" w:rsidP="00E14105">
      <w:pPr>
        <w:spacing w:line="360" w:lineRule="auto"/>
        <w:jc w:val="both"/>
        <w:rPr>
          <w:rFonts w:cs="Times New Roman"/>
          <w:b/>
          <w:sz w:val="24"/>
          <w:szCs w:val="24"/>
        </w:rPr>
      </w:pPr>
    </w:p>
    <w:p w14:paraId="65DD120B" w14:textId="77777777" w:rsidR="00E14105" w:rsidRDefault="00E14105" w:rsidP="00E14105">
      <w:pPr>
        <w:spacing w:line="360" w:lineRule="auto"/>
        <w:jc w:val="both"/>
        <w:rPr>
          <w:rFonts w:cs="Times New Roman"/>
          <w:b/>
          <w:sz w:val="24"/>
          <w:szCs w:val="24"/>
        </w:rPr>
      </w:pPr>
    </w:p>
    <w:p w14:paraId="3A01F08C" w14:textId="77777777" w:rsidR="00E14105" w:rsidRDefault="00E14105" w:rsidP="00E14105">
      <w:pPr>
        <w:spacing w:line="360" w:lineRule="auto"/>
        <w:jc w:val="both"/>
        <w:rPr>
          <w:rFonts w:cs="Times New Roman"/>
          <w:b/>
          <w:sz w:val="24"/>
          <w:szCs w:val="24"/>
        </w:rPr>
      </w:pPr>
    </w:p>
    <w:p w14:paraId="033DB41F" w14:textId="77777777" w:rsidR="00E14105" w:rsidRDefault="00E14105" w:rsidP="00E14105">
      <w:pPr>
        <w:spacing w:line="360" w:lineRule="auto"/>
        <w:jc w:val="both"/>
        <w:rPr>
          <w:rFonts w:cs="Times New Roman"/>
          <w:b/>
          <w:sz w:val="24"/>
          <w:szCs w:val="24"/>
        </w:rPr>
      </w:pPr>
    </w:p>
    <w:p w14:paraId="67837FDA" w14:textId="77777777" w:rsidR="00E14105" w:rsidRDefault="00E14105" w:rsidP="00E14105">
      <w:pPr>
        <w:spacing w:line="360" w:lineRule="auto"/>
        <w:jc w:val="both"/>
        <w:rPr>
          <w:rFonts w:cs="Times New Roman"/>
          <w:b/>
          <w:sz w:val="24"/>
          <w:szCs w:val="24"/>
        </w:rPr>
      </w:pPr>
    </w:p>
    <w:p w14:paraId="5B1A5320" w14:textId="77777777" w:rsidR="00E14105" w:rsidRDefault="00E14105" w:rsidP="00E14105">
      <w:pPr>
        <w:spacing w:line="360" w:lineRule="auto"/>
        <w:jc w:val="both"/>
        <w:rPr>
          <w:rFonts w:cs="Times New Roman"/>
          <w:b/>
          <w:sz w:val="24"/>
          <w:szCs w:val="24"/>
        </w:rPr>
      </w:pPr>
    </w:p>
    <w:p w14:paraId="76339DA7" w14:textId="77777777" w:rsidR="00E14105" w:rsidRDefault="00E14105" w:rsidP="00E14105">
      <w:pPr>
        <w:spacing w:line="360" w:lineRule="auto"/>
        <w:jc w:val="both"/>
        <w:rPr>
          <w:rFonts w:cs="Times New Roman"/>
          <w:b/>
          <w:sz w:val="24"/>
          <w:szCs w:val="24"/>
        </w:rPr>
      </w:pPr>
    </w:p>
    <w:p w14:paraId="299C6C66" w14:textId="77777777" w:rsidR="00E14105" w:rsidRDefault="00E14105" w:rsidP="00E14105">
      <w:pPr>
        <w:spacing w:line="360" w:lineRule="auto"/>
        <w:jc w:val="both"/>
        <w:rPr>
          <w:rFonts w:cs="Times New Roman"/>
          <w:b/>
          <w:sz w:val="24"/>
          <w:szCs w:val="24"/>
        </w:rPr>
      </w:pPr>
    </w:p>
    <w:p w14:paraId="596B521E" w14:textId="77777777" w:rsidR="00E14105" w:rsidRDefault="00E14105" w:rsidP="00E14105">
      <w:pPr>
        <w:spacing w:line="360" w:lineRule="auto"/>
        <w:jc w:val="both"/>
        <w:rPr>
          <w:rFonts w:cs="Times New Roman"/>
          <w:b/>
          <w:sz w:val="24"/>
          <w:szCs w:val="24"/>
        </w:rPr>
      </w:pPr>
    </w:p>
    <w:p w14:paraId="23CEED43" w14:textId="77777777" w:rsidR="00E14105" w:rsidRDefault="00E14105" w:rsidP="00E14105">
      <w:pPr>
        <w:spacing w:line="360" w:lineRule="auto"/>
        <w:jc w:val="both"/>
        <w:rPr>
          <w:rFonts w:cs="Times New Roman"/>
          <w:b/>
          <w:sz w:val="24"/>
          <w:szCs w:val="24"/>
        </w:rPr>
      </w:pPr>
    </w:p>
    <w:p w14:paraId="0C93EC0F" w14:textId="77777777" w:rsidR="00E14105" w:rsidRDefault="00E14105" w:rsidP="00E14105">
      <w:pPr>
        <w:spacing w:line="360" w:lineRule="auto"/>
        <w:jc w:val="both"/>
        <w:rPr>
          <w:rFonts w:cs="Times New Roman"/>
          <w:b/>
          <w:sz w:val="24"/>
          <w:szCs w:val="24"/>
        </w:rPr>
      </w:pPr>
    </w:p>
    <w:p w14:paraId="53E169A0" w14:textId="77777777" w:rsidR="00E14105" w:rsidRDefault="00E14105" w:rsidP="00E14105">
      <w:pPr>
        <w:spacing w:line="360" w:lineRule="auto"/>
        <w:jc w:val="both"/>
        <w:rPr>
          <w:rFonts w:cs="Times New Roman"/>
          <w:b/>
          <w:sz w:val="24"/>
          <w:szCs w:val="24"/>
        </w:rPr>
      </w:pPr>
    </w:p>
    <w:p w14:paraId="1810377A" w14:textId="099E1118" w:rsidR="00E14105" w:rsidRPr="00E14105" w:rsidRDefault="009361DD" w:rsidP="00E14105">
      <w:pPr>
        <w:spacing w:line="360" w:lineRule="auto"/>
        <w:jc w:val="center"/>
        <w:rPr>
          <w:rFonts w:cs="Times New Roman"/>
          <w:b/>
          <w:sz w:val="24"/>
          <w:szCs w:val="24"/>
        </w:rPr>
      </w:pPr>
      <w:r w:rsidRPr="00E14105">
        <w:rPr>
          <w:rFonts w:cs="Times New Roman"/>
          <w:b/>
          <w:sz w:val="24"/>
          <w:szCs w:val="24"/>
        </w:rPr>
        <w:lastRenderedPageBreak/>
        <w:t>CHAPTER 4</w:t>
      </w:r>
    </w:p>
    <w:p w14:paraId="5B637FF5"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IMPLEMENTATION, TESTING &amp; RESULTS, PROJECT MANAGEMENT</w:t>
      </w:r>
    </w:p>
    <w:p w14:paraId="1330BFAF"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 Development Approach &amp; Resources</w:t>
      </w:r>
    </w:p>
    <w:p w14:paraId="503662B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project follows a modular software-engineering approach consisting of requirement analysis, literature review, dataset preparation, preprocessing development, rule-engine implementation, transformer integration, hybrid resolution, interface development, testing, evaluation and documentation. Each module is tested independently before system-level integration.</w:t>
      </w:r>
    </w:p>
    <w:p w14:paraId="51759431"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4.2 Hardware / Software / Modern Tools Used</w:t>
      </w:r>
    </w:p>
    <w:tbl>
      <w:tblPr>
        <w:tblStyle w:val="TableGrid"/>
        <w:tblW w:w="0" w:type="auto"/>
        <w:jc w:val="center"/>
        <w:tblLook w:val="04A0" w:firstRow="1" w:lastRow="0" w:firstColumn="1" w:lastColumn="0" w:noHBand="0" w:noVBand="1"/>
      </w:tblPr>
      <w:tblGrid>
        <w:gridCol w:w="4963"/>
        <w:gridCol w:w="4963"/>
      </w:tblGrid>
      <w:tr w:rsidR="009B44A9" w:rsidRPr="00E14105" w14:paraId="29725F31" w14:textId="77777777">
        <w:trPr>
          <w:jc w:val="center"/>
        </w:trPr>
        <w:tc>
          <w:tcPr>
            <w:tcW w:w="4968" w:type="dxa"/>
            <w:vAlign w:val="center"/>
          </w:tcPr>
          <w:p w14:paraId="26C2FEDC"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Resource</w:t>
            </w:r>
          </w:p>
        </w:tc>
        <w:tc>
          <w:tcPr>
            <w:tcW w:w="4968" w:type="dxa"/>
            <w:vAlign w:val="center"/>
          </w:tcPr>
          <w:p w14:paraId="21B7F65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Purpose</w:t>
            </w:r>
          </w:p>
        </w:tc>
      </w:tr>
      <w:tr w:rsidR="009B44A9" w:rsidRPr="00E14105" w14:paraId="4ED7F353" w14:textId="77777777">
        <w:trPr>
          <w:jc w:val="center"/>
        </w:trPr>
        <w:tc>
          <w:tcPr>
            <w:tcW w:w="4968" w:type="dxa"/>
          </w:tcPr>
          <w:p w14:paraId="23BAB0B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Computer with adequate RAM/storage</w:t>
            </w:r>
          </w:p>
        </w:tc>
        <w:tc>
          <w:tcPr>
            <w:tcW w:w="4968" w:type="dxa"/>
          </w:tcPr>
          <w:p w14:paraId="4C1B4FF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Development and model execution</w:t>
            </w:r>
          </w:p>
        </w:tc>
      </w:tr>
      <w:tr w:rsidR="009B44A9" w:rsidRPr="00E14105" w14:paraId="449009B3" w14:textId="77777777">
        <w:trPr>
          <w:jc w:val="center"/>
        </w:trPr>
        <w:tc>
          <w:tcPr>
            <w:tcW w:w="4968" w:type="dxa"/>
          </w:tcPr>
          <w:p w14:paraId="4D9E98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Python environment</w:t>
            </w:r>
          </w:p>
        </w:tc>
        <w:tc>
          <w:tcPr>
            <w:tcW w:w="4968" w:type="dxa"/>
          </w:tcPr>
          <w:p w14:paraId="584405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 and integration</w:t>
            </w:r>
          </w:p>
        </w:tc>
      </w:tr>
      <w:tr w:rsidR="009B44A9" w:rsidRPr="00E14105" w14:paraId="25061214" w14:textId="77777777">
        <w:trPr>
          <w:jc w:val="center"/>
        </w:trPr>
        <w:tc>
          <w:tcPr>
            <w:tcW w:w="4968" w:type="dxa"/>
          </w:tcPr>
          <w:p w14:paraId="64D0E43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NLP/transformer libraries</w:t>
            </w:r>
          </w:p>
        </w:tc>
        <w:tc>
          <w:tcPr>
            <w:tcW w:w="4968" w:type="dxa"/>
          </w:tcPr>
          <w:p w14:paraId="3CD07A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Language processing and correction</w:t>
            </w:r>
          </w:p>
        </w:tc>
      </w:tr>
      <w:tr w:rsidR="009B44A9" w:rsidRPr="00E14105" w14:paraId="6E9B56A1" w14:textId="77777777">
        <w:trPr>
          <w:jc w:val="center"/>
        </w:trPr>
        <w:tc>
          <w:tcPr>
            <w:tcW w:w="4968" w:type="dxa"/>
          </w:tcPr>
          <w:p w14:paraId="74F0600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Web browser</w:t>
            </w:r>
          </w:p>
        </w:tc>
        <w:tc>
          <w:tcPr>
            <w:tcW w:w="4968" w:type="dxa"/>
          </w:tcPr>
          <w:p w14:paraId="44A0F9C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interface testing</w:t>
            </w:r>
          </w:p>
        </w:tc>
      </w:tr>
      <w:tr w:rsidR="009B44A9" w:rsidRPr="00E14105" w14:paraId="4AF5220A" w14:textId="77777777">
        <w:trPr>
          <w:jc w:val="center"/>
        </w:trPr>
        <w:tc>
          <w:tcPr>
            <w:tcW w:w="4968" w:type="dxa"/>
          </w:tcPr>
          <w:p w14:paraId="58574A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Version control</w:t>
            </w:r>
          </w:p>
        </w:tc>
        <w:tc>
          <w:tcPr>
            <w:tcW w:w="4968" w:type="dxa"/>
          </w:tcPr>
          <w:p w14:paraId="27D9008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Collaboration and change tracking</w:t>
            </w:r>
          </w:p>
        </w:tc>
      </w:tr>
    </w:tbl>
    <w:p w14:paraId="3927B6E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4.3 Dataset and Preprocessing</w:t>
      </w:r>
    </w:p>
    <w:p w14:paraId="43A134AE"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evaluation dataset should contain grammatically correct and incorrect sentences representing common error categories such as subject-verb agreement, articles, verb tense, prepositions, pronouns, word order, spelling and sentence structure. The final submitted report should state the actual source, number of records, category distribution, train/validation/test split where applicable, and any data-privacy conditions.</w:t>
      </w:r>
    </w:p>
    <w:p w14:paraId="1A6ED2DA" w14:textId="25B8475B"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Preprocessing may include whitespace normalization, removal of irrelevant symbols, sentence segmentation, tokenization, case normalization where appropriate, and preparation of model-ready input. The original sentence should be preserved so that corrections can be compared with the user's input</w:t>
      </w:r>
      <w:r w:rsidR="00F62B6A">
        <w:rPr>
          <w:rFonts w:cs="Times New Roman"/>
          <w:sz w:val="24"/>
          <w:szCs w:val="24"/>
        </w:rPr>
        <w:t>.</w:t>
      </w:r>
    </w:p>
    <w:p w14:paraId="289BAE4B" w14:textId="18421C9E"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4.4 Text Input &amp; Preprocessing</w:t>
      </w:r>
    </w:p>
    <w:p w14:paraId="777A367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Module 1 accepts user text and prepares it for downstream grammar analysis. It performs basic cleaning, normalization, sentence segmentation and tokenization. The module also checks for empty </w:t>
      </w:r>
      <w:r w:rsidRPr="00E14105">
        <w:rPr>
          <w:rFonts w:cs="Times New Roman"/>
          <w:sz w:val="24"/>
          <w:szCs w:val="24"/>
        </w:rPr>
        <w:lastRenderedPageBreak/>
        <w:t>input and provides clear feedback when text is not supplied. The preprocessed representation is passed to the rule-based and transformer modules.</w:t>
      </w:r>
    </w:p>
    <w:p w14:paraId="2687FDB9" w14:textId="5ECA84C6"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4.5 Rule-Based Grammar Error Detection</w:t>
      </w:r>
    </w:p>
    <w:p w14:paraId="4A1D662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2 implements explicit grammar rules for selected error types. Example checks include subject-verb agreement, article usage, common tense patterns, preposition misuse, repeated words, and selected sentence-structure patterns. Each detected issue can be represented using an error category, location, explanation and suggested correction when the rule provides enough evidence.</w:t>
      </w:r>
    </w:p>
    <w:p w14:paraId="64E54FCB" w14:textId="502B1212"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4.6 Transformer-Based Grammar Correction</w:t>
      </w:r>
    </w:p>
    <w:p w14:paraId="4C33063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3 sends the processed sentence to a transformer-based grammar correction component. The model uses contextual information to generate a corrected sentence. Unlike a rule engine that evaluates individual patterns, the transformer can consider relationships between words and the broader sentence context. The system should preserve the original text and show the model output as a suggestion rather than an unquestionable decision.</w:t>
      </w:r>
    </w:p>
    <w:p w14:paraId="5C828CA0" w14:textId="12B4FE1D"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4.7 Hybrid Integration &amp; Error Resolution</w:t>
      </w:r>
    </w:p>
    <w:p w14:paraId="1759C0C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4 combines the outputs of the rule-based detector and transformer correction component. Rule detections provide interpretable evidence, while the transformer supplies context-aware correction. The integration layer compares outputs, handles duplicate or conflicting suggestions, and prepares a final correction. Where disagreement occurs, the interface can present the correction as a suggestion for user review rather than silently modifying the original meaning.</w:t>
      </w:r>
    </w:p>
    <w:p w14:paraId="69444B6E" w14:textId="608416B1"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4.8 Performance Evaluation &amp; User Interface</w:t>
      </w:r>
    </w:p>
    <w:p w14:paraId="7C0EB85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5 provides the interface through which users enter text and view detected errors and corrected output. It also supports evaluation of detection and correction performance. Depending on the test design, metrics can include precision, recall and F1-score for error detection, correction accuracy or task-specific GEC metrics, response time, and functional test pass rate.</w:t>
      </w:r>
    </w:p>
    <w:p w14:paraId="5BC1D0D8"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4.9 Test Plan and Verification</w:t>
      </w:r>
    </w:p>
    <w:tbl>
      <w:tblPr>
        <w:tblStyle w:val="TableGrid"/>
        <w:tblW w:w="0" w:type="auto"/>
        <w:jc w:val="center"/>
        <w:tblLook w:val="04A0" w:firstRow="1" w:lastRow="0" w:firstColumn="1" w:lastColumn="0" w:noHBand="0" w:noVBand="1"/>
      </w:tblPr>
      <w:tblGrid>
        <w:gridCol w:w="2480"/>
        <w:gridCol w:w="2483"/>
        <w:gridCol w:w="2482"/>
        <w:gridCol w:w="2481"/>
      </w:tblGrid>
      <w:tr w:rsidR="009B44A9" w:rsidRPr="00E14105" w14:paraId="3113007B" w14:textId="77777777">
        <w:trPr>
          <w:jc w:val="center"/>
        </w:trPr>
        <w:tc>
          <w:tcPr>
            <w:tcW w:w="2484" w:type="dxa"/>
            <w:vAlign w:val="center"/>
          </w:tcPr>
          <w:p w14:paraId="3575CB0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Test ID</w:t>
            </w:r>
          </w:p>
        </w:tc>
        <w:tc>
          <w:tcPr>
            <w:tcW w:w="2484" w:type="dxa"/>
            <w:vAlign w:val="center"/>
          </w:tcPr>
          <w:p w14:paraId="02F9CBB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Test Case</w:t>
            </w:r>
          </w:p>
        </w:tc>
        <w:tc>
          <w:tcPr>
            <w:tcW w:w="2484" w:type="dxa"/>
            <w:vAlign w:val="center"/>
          </w:tcPr>
          <w:p w14:paraId="440909F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Expected Result</w:t>
            </w:r>
          </w:p>
        </w:tc>
        <w:tc>
          <w:tcPr>
            <w:tcW w:w="2484" w:type="dxa"/>
            <w:vAlign w:val="center"/>
          </w:tcPr>
          <w:p w14:paraId="29D0247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Result</w:t>
            </w:r>
          </w:p>
        </w:tc>
      </w:tr>
      <w:tr w:rsidR="009B44A9" w:rsidRPr="00E14105" w14:paraId="02C008A5" w14:textId="77777777">
        <w:trPr>
          <w:jc w:val="center"/>
        </w:trPr>
        <w:tc>
          <w:tcPr>
            <w:tcW w:w="2484" w:type="dxa"/>
          </w:tcPr>
          <w:p w14:paraId="41064B1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T01</w:t>
            </w:r>
          </w:p>
        </w:tc>
        <w:tc>
          <w:tcPr>
            <w:tcW w:w="2484" w:type="dxa"/>
          </w:tcPr>
          <w:p w14:paraId="297AC9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Enter a correct </w:t>
            </w:r>
            <w:r w:rsidRPr="00E14105">
              <w:rPr>
                <w:rFonts w:cs="Times New Roman"/>
                <w:sz w:val="24"/>
                <w:szCs w:val="24"/>
              </w:rPr>
              <w:lastRenderedPageBreak/>
              <w:t>sentence</w:t>
            </w:r>
          </w:p>
        </w:tc>
        <w:tc>
          <w:tcPr>
            <w:tcW w:w="2484" w:type="dxa"/>
          </w:tcPr>
          <w:p w14:paraId="66A27C5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 xml:space="preserve">Sentence accepted </w:t>
            </w:r>
            <w:r w:rsidRPr="00E14105">
              <w:rPr>
                <w:rFonts w:cs="Times New Roman"/>
                <w:sz w:val="24"/>
                <w:szCs w:val="24"/>
              </w:rPr>
              <w:lastRenderedPageBreak/>
              <w:t>without unnecessary error</w:t>
            </w:r>
          </w:p>
        </w:tc>
        <w:tc>
          <w:tcPr>
            <w:tcW w:w="2484" w:type="dxa"/>
          </w:tcPr>
          <w:p w14:paraId="0289FD1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[Enter actual result]</w:t>
            </w:r>
          </w:p>
        </w:tc>
      </w:tr>
      <w:tr w:rsidR="009B44A9" w:rsidRPr="00E14105" w14:paraId="3C578B86" w14:textId="77777777">
        <w:trPr>
          <w:jc w:val="center"/>
        </w:trPr>
        <w:tc>
          <w:tcPr>
            <w:tcW w:w="2484" w:type="dxa"/>
          </w:tcPr>
          <w:p w14:paraId="1C1863E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T02</w:t>
            </w:r>
          </w:p>
        </w:tc>
        <w:tc>
          <w:tcPr>
            <w:tcW w:w="2484" w:type="dxa"/>
          </w:tcPr>
          <w:p w14:paraId="6EBC999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sentence with subject-verb error</w:t>
            </w:r>
          </w:p>
        </w:tc>
        <w:tc>
          <w:tcPr>
            <w:tcW w:w="2484" w:type="dxa"/>
          </w:tcPr>
          <w:p w14:paraId="545CBC1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Relevant error detected</w:t>
            </w:r>
          </w:p>
        </w:tc>
        <w:tc>
          <w:tcPr>
            <w:tcW w:w="2484" w:type="dxa"/>
          </w:tcPr>
          <w:p w14:paraId="04A801B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1B294EFB" w14:textId="77777777">
        <w:trPr>
          <w:jc w:val="center"/>
        </w:trPr>
        <w:tc>
          <w:tcPr>
            <w:tcW w:w="2484" w:type="dxa"/>
          </w:tcPr>
          <w:p w14:paraId="059061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T03</w:t>
            </w:r>
          </w:p>
        </w:tc>
        <w:tc>
          <w:tcPr>
            <w:tcW w:w="2484" w:type="dxa"/>
          </w:tcPr>
          <w:p w14:paraId="0F002D6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article error</w:t>
            </w:r>
          </w:p>
        </w:tc>
        <w:tc>
          <w:tcPr>
            <w:tcW w:w="2484" w:type="dxa"/>
          </w:tcPr>
          <w:p w14:paraId="14DB609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Article issue identified</w:t>
            </w:r>
          </w:p>
        </w:tc>
        <w:tc>
          <w:tcPr>
            <w:tcW w:w="2484" w:type="dxa"/>
          </w:tcPr>
          <w:p w14:paraId="3F14C72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7A7F533E" w14:textId="77777777">
        <w:trPr>
          <w:jc w:val="center"/>
        </w:trPr>
        <w:tc>
          <w:tcPr>
            <w:tcW w:w="2484" w:type="dxa"/>
          </w:tcPr>
          <w:p w14:paraId="1AC7B9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T04</w:t>
            </w:r>
          </w:p>
        </w:tc>
        <w:tc>
          <w:tcPr>
            <w:tcW w:w="2484" w:type="dxa"/>
          </w:tcPr>
          <w:p w14:paraId="7B3431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Run transformer correction</w:t>
            </w:r>
          </w:p>
        </w:tc>
        <w:tc>
          <w:tcPr>
            <w:tcW w:w="2484" w:type="dxa"/>
          </w:tcPr>
          <w:p w14:paraId="1C687A7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Corrected sentence generated</w:t>
            </w:r>
          </w:p>
        </w:tc>
        <w:tc>
          <w:tcPr>
            <w:tcW w:w="2484" w:type="dxa"/>
          </w:tcPr>
          <w:p w14:paraId="6F2F092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1DA99ED7" w14:textId="77777777">
        <w:trPr>
          <w:jc w:val="center"/>
        </w:trPr>
        <w:tc>
          <w:tcPr>
            <w:tcW w:w="2484" w:type="dxa"/>
          </w:tcPr>
          <w:p w14:paraId="01A95A5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T05</w:t>
            </w:r>
          </w:p>
        </w:tc>
        <w:tc>
          <w:tcPr>
            <w:tcW w:w="2484" w:type="dxa"/>
          </w:tcPr>
          <w:p w14:paraId="58FBE6A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and transformer disagree</w:t>
            </w:r>
          </w:p>
        </w:tc>
        <w:tc>
          <w:tcPr>
            <w:tcW w:w="2484" w:type="dxa"/>
          </w:tcPr>
          <w:p w14:paraId="52CCFBE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Conflict handled and result presented clearly</w:t>
            </w:r>
          </w:p>
        </w:tc>
        <w:tc>
          <w:tcPr>
            <w:tcW w:w="2484" w:type="dxa"/>
          </w:tcPr>
          <w:p w14:paraId="1CE87A5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25C1D59A" w14:textId="77777777">
        <w:trPr>
          <w:jc w:val="center"/>
        </w:trPr>
        <w:tc>
          <w:tcPr>
            <w:tcW w:w="2484" w:type="dxa"/>
          </w:tcPr>
          <w:p w14:paraId="0F3F6C0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T06</w:t>
            </w:r>
          </w:p>
        </w:tc>
        <w:tc>
          <w:tcPr>
            <w:tcW w:w="2484" w:type="dxa"/>
          </w:tcPr>
          <w:p w14:paraId="0F20452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Submit empty text</w:t>
            </w:r>
          </w:p>
        </w:tc>
        <w:tc>
          <w:tcPr>
            <w:tcW w:w="2484" w:type="dxa"/>
          </w:tcPr>
          <w:p w14:paraId="64099F4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Clear validation message</w:t>
            </w:r>
          </w:p>
        </w:tc>
        <w:tc>
          <w:tcPr>
            <w:tcW w:w="2484" w:type="dxa"/>
          </w:tcPr>
          <w:p w14:paraId="602FD31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08B87620" w14:textId="77777777">
        <w:trPr>
          <w:jc w:val="center"/>
        </w:trPr>
        <w:tc>
          <w:tcPr>
            <w:tcW w:w="2484" w:type="dxa"/>
          </w:tcPr>
          <w:p w14:paraId="182C29E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T07</w:t>
            </w:r>
          </w:p>
        </w:tc>
        <w:tc>
          <w:tcPr>
            <w:tcW w:w="2484" w:type="dxa"/>
          </w:tcPr>
          <w:p w14:paraId="7151065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Process long text</w:t>
            </w:r>
          </w:p>
        </w:tc>
        <w:tc>
          <w:tcPr>
            <w:tcW w:w="2484" w:type="dxa"/>
          </w:tcPr>
          <w:p w14:paraId="4C6C4B7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System processes within acceptable time</w:t>
            </w:r>
          </w:p>
        </w:tc>
        <w:tc>
          <w:tcPr>
            <w:tcW w:w="2484" w:type="dxa"/>
          </w:tcPr>
          <w:p w14:paraId="7198A9D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1592EB13" w14:textId="77777777">
        <w:trPr>
          <w:jc w:val="center"/>
        </w:trPr>
        <w:tc>
          <w:tcPr>
            <w:tcW w:w="2484" w:type="dxa"/>
          </w:tcPr>
          <w:p w14:paraId="279855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T08</w:t>
            </w:r>
          </w:p>
        </w:tc>
        <w:tc>
          <w:tcPr>
            <w:tcW w:w="2484" w:type="dxa"/>
          </w:tcPr>
          <w:p w14:paraId="1A020E1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View corrected output</w:t>
            </w:r>
          </w:p>
        </w:tc>
        <w:tc>
          <w:tcPr>
            <w:tcW w:w="2484" w:type="dxa"/>
          </w:tcPr>
          <w:p w14:paraId="5BE32C1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Original and corrected text displayed</w:t>
            </w:r>
          </w:p>
        </w:tc>
        <w:tc>
          <w:tcPr>
            <w:tcW w:w="2484" w:type="dxa"/>
          </w:tcPr>
          <w:p w14:paraId="351F873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77AEF706" w14:textId="77777777">
        <w:trPr>
          <w:jc w:val="center"/>
        </w:trPr>
        <w:tc>
          <w:tcPr>
            <w:tcW w:w="2484" w:type="dxa"/>
          </w:tcPr>
          <w:p w14:paraId="4051042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T09</w:t>
            </w:r>
          </w:p>
        </w:tc>
        <w:tc>
          <w:tcPr>
            <w:tcW w:w="2484" w:type="dxa"/>
          </w:tcPr>
          <w:p w14:paraId="7F1A2F1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Invalid/unexpected input</w:t>
            </w:r>
          </w:p>
        </w:tc>
        <w:tc>
          <w:tcPr>
            <w:tcW w:w="2484" w:type="dxa"/>
          </w:tcPr>
          <w:p w14:paraId="2A8DE2D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Graceful error handling</w:t>
            </w:r>
          </w:p>
        </w:tc>
        <w:tc>
          <w:tcPr>
            <w:tcW w:w="2484" w:type="dxa"/>
          </w:tcPr>
          <w:p w14:paraId="20444F9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40CB8C9A" w14:textId="77777777">
        <w:trPr>
          <w:jc w:val="center"/>
        </w:trPr>
        <w:tc>
          <w:tcPr>
            <w:tcW w:w="2484" w:type="dxa"/>
          </w:tcPr>
          <w:p w14:paraId="0E479BD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T10</w:t>
            </w:r>
          </w:p>
        </w:tc>
        <w:tc>
          <w:tcPr>
            <w:tcW w:w="2484" w:type="dxa"/>
          </w:tcPr>
          <w:p w14:paraId="6C3247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Interface interaction</w:t>
            </w:r>
          </w:p>
        </w:tc>
        <w:tc>
          <w:tcPr>
            <w:tcW w:w="2484" w:type="dxa"/>
          </w:tcPr>
          <w:p w14:paraId="5FFDE0C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Controls function correctly</w:t>
            </w:r>
          </w:p>
        </w:tc>
        <w:tc>
          <w:tcPr>
            <w:tcW w:w="2484" w:type="dxa"/>
          </w:tcPr>
          <w:p w14:paraId="29A52D6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bl>
    <w:p w14:paraId="5BDDD506"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4.10 Results / Key Outcomes</w:t>
      </w:r>
    </w:p>
    <w:p w14:paraId="6842224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The following framework is provided for reporting actual project measurements. Values must be replaced with results obtained from the team's test dataset and implementation; they should not be treated as fabricated results.</w:t>
      </w:r>
    </w:p>
    <w:tbl>
      <w:tblPr>
        <w:tblStyle w:val="TableGrid"/>
        <w:tblW w:w="0" w:type="auto"/>
        <w:jc w:val="center"/>
        <w:tblLook w:val="04A0" w:firstRow="1" w:lastRow="0" w:firstColumn="1" w:lastColumn="0" w:noHBand="0" w:noVBand="1"/>
      </w:tblPr>
      <w:tblGrid>
        <w:gridCol w:w="2482"/>
        <w:gridCol w:w="2481"/>
        <w:gridCol w:w="2481"/>
        <w:gridCol w:w="2482"/>
      </w:tblGrid>
      <w:tr w:rsidR="009B44A9" w:rsidRPr="00E14105" w14:paraId="7804A40A" w14:textId="77777777">
        <w:trPr>
          <w:jc w:val="center"/>
        </w:trPr>
        <w:tc>
          <w:tcPr>
            <w:tcW w:w="2484" w:type="dxa"/>
            <w:vAlign w:val="center"/>
          </w:tcPr>
          <w:p w14:paraId="4C2A6C4A"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Metric</w:t>
            </w:r>
          </w:p>
        </w:tc>
        <w:tc>
          <w:tcPr>
            <w:tcW w:w="2484" w:type="dxa"/>
            <w:vAlign w:val="center"/>
          </w:tcPr>
          <w:p w14:paraId="128932F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Measured Value</w:t>
            </w:r>
          </w:p>
        </w:tc>
        <w:tc>
          <w:tcPr>
            <w:tcW w:w="2484" w:type="dxa"/>
            <w:vAlign w:val="center"/>
          </w:tcPr>
          <w:p w14:paraId="34741C2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Target / Reference</w:t>
            </w:r>
          </w:p>
        </w:tc>
        <w:tc>
          <w:tcPr>
            <w:tcW w:w="2484" w:type="dxa"/>
            <w:vAlign w:val="center"/>
          </w:tcPr>
          <w:p w14:paraId="6568940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Observation</w:t>
            </w:r>
          </w:p>
        </w:tc>
      </w:tr>
      <w:tr w:rsidR="009B44A9" w:rsidRPr="00E14105" w14:paraId="34141E79" w14:textId="77777777">
        <w:trPr>
          <w:jc w:val="center"/>
        </w:trPr>
        <w:tc>
          <w:tcPr>
            <w:tcW w:w="2484" w:type="dxa"/>
          </w:tcPr>
          <w:p w14:paraId="6516145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error detection precision</w:t>
            </w:r>
          </w:p>
        </w:tc>
        <w:tc>
          <w:tcPr>
            <w:tcW w:w="2484" w:type="dxa"/>
          </w:tcPr>
          <w:p w14:paraId="1B17E9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7F6BC2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641FD3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DF4324B" w14:textId="77777777">
        <w:trPr>
          <w:jc w:val="center"/>
        </w:trPr>
        <w:tc>
          <w:tcPr>
            <w:tcW w:w="2484" w:type="dxa"/>
          </w:tcPr>
          <w:p w14:paraId="02E1DD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error detection recall</w:t>
            </w:r>
          </w:p>
        </w:tc>
        <w:tc>
          <w:tcPr>
            <w:tcW w:w="2484" w:type="dxa"/>
          </w:tcPr>
          <w:p w14:paraId="2DEB08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2CC262F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85A5ED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AA27328" w14:textId="77777777">
        <w:trPr>
          <w:jc w:val="center"/>
        </w:trPr>
        <w:tc>
          <w:tcPr>
            <w:tcW w:w="2484" w:type="dxa"/>
          </w:tcPr>
          <w:p w14:paraId="1C3A543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error detection F1-score</w:t>
            </w:r>
          </w:p>
        </w:tc>
        <w:tc>
          <w:tcPr>
            <w:tcW w:w="2484" w:type="dxa"/>
          </w:tcPr>
          <w:p w14:paraId="04BCB9D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57321F0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8DC688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B9DF585" w14:textId="77777777">
        <w:trPr>
          <w:jc w:val="center"/>
        </w:trPr>
        <w:tc>
          <w:tcPr>
            <w:tcW w:w="2484" w:type="dxa"/>
          </w:tcPr>
          <w:p w14:paraId="4528B24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Correction accuracy / </w:t>
            </w:r>
            <w:r w:rsidRPr="00E14105">
              <w:rPr>
                <w:rFonts w:cs="Times New Roman"/>
                <w:sz w:val="24"/>
                <w:szCs w:val="24"/>
              </w:rPr>
              <w:lastRenderedPageBreak/>
              <w:t>selected GEC metric</w:t>
            </w:r>
          </w:p>
        </w:tc>
        <w:tc>
          <w:tcPr>
            <w:tcW w:w="2484" w:type="dxa"/>
          </w:tcPr>
          <w:p w14:paraId="454B30A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[Insert]</w:t>
            </w:r>
          </w:p>
        </w:tc>
        <w:tc>
          <w:tcPr>
            <w:tcW w:w="2484" w:type="dxa"/>
          </w:tcPr>
          <w:p w14:paraId="7096EDC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692CED7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34506876" w14:textId="77777777">
        <w:trPr>
          <w:jc w:val="center"/>
        </w:trPr>
        <w:tc>
          <w:tcPr>
            <w:tcW w:w="2484" w:type="dxa"/>
          </w:tcPr>
          <w:p w14:paraId="75E0D79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Average processing time</w:t>
            </w:r>
          </w:p>
        </w:tc>
        <w:tc>
          <w:tcPr>
            <w:tcW w:w="2484" w:type="dxa"/>
          </w:tcPr>
          <w:p w14:paraId="4DBC9C3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57C2DA4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693BC06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2CD21E2" w14:textId="77777777">
        <w:trPr>
          <w:jc w:val="center"/>
        </w:trPr>
        <w:tc>
          <w:tcPr>
            <w:tcW w:w="2484" w:type="dxa"/>
          </w:tcPr>
          <w:p w14:paraId="0BC4502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 test pass rate</w:t>
            </w:r>
          </w:p>
        </w:tc>
        <w:tc>
          <w:tcPr>
            <w:tcW w:w="2484" w:type="dxa"/>
          </w:tcPr>
          <w:p w14:paraId="0544E25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EABA6C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5A2905B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51B5EDEE" w14:textId="77777777">
        <w:trPr>
          <w:jc w:val="center"/>
        </w:trPr>
        <w:tc>
          <w:tcPr>
            <w:tcW w:w="2484" w:type="dxa"/>
          </w:tcPr>
          <w:p w14:paraId="4299C43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User/interface usability measure</w:t>
            </w:r>
          </w:p>
        </w:tc>
        <w:tc>
          <w:tcPr>
            <w:tcW w:w="2484" w:type="dxa"/>
          </w:tcPr>
          <w:p w14:paraId="2009B8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007CCA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6435F9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bl>
    <w:p w14:paraId="4B759C67"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4.11 Comparison with Existing Solutions &amp; Achievement of Objectives</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463C7D01" w14:textId="77777777">
        <w:trPr>
          <w:jc w:val="center"/>
        </w:trPr>
        <w:tc>
          <w:tcPr>
            <w:tcW w:w="3312" w:type="dxa"/>
            <w:vAlign w:val="center"/>
          </w:tcPr>
          <w:p w14:paraId="79FDE631"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Objective</w:t>
            </w:r>
          </w:p>
        </w:tc>
        <w:tc>
          <w:tcPr>
            <w:tcW w:w="3312" w:type="dxa"/>
            <w:vAlign w:val="center"/>
          </w:tcPr>
          <w:p w14:paraId="1C74F0A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Evidence to Attach</w:t>
            </w:r>
          </w:p>
        </w:tc>
        <w:tc>
          <w:tcPr>
            <w:tcW w:w="3312" w:type="dxa"/>
            <w:vAlign w:val="center"/>
          </w:tcPr>
          <w:p w14:paraId="4D40B3BF"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Achievement</w:t>
            </w:r>
          </w:p>
        </w:tc>
      </w:tr>
      <w:tr w:rsidR="009B44A9" w:rsidRPr="00E14105" w14:paraId="468C2742" w14:textId="77777777">
        <w:trPr>
          <w:jc w:val="center"/>
        </w:trPr>
        <w:tc>
          <w:tcPr>
            <w:tcW w:w="3312" w:type="dxa"/>
          </w:tcPr>
          <w:p w14:paraId="1994684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preprocessing</w:t>
            </w:r>
          </w:p>
        </w:tc>
        <w:tc>
          <w:tcPr>
            <w:tcW w:w="3312" w:type="dxa"/>
          </w:tcPr>
          <w:p w14:paraId="6D7243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Screenshots and preprocessing examples</w:t>
            </w:r>
          </w:p>
        </w:tc>
        <w:tc>
          <w:tcPr>
            <w:tcW w:w="3312" w:type="dxa"/>
          </w:tcPr>
          <w:p w14:paraId="538594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2F7896F7" w14:textId="77777777">
        <w:trPr>
          <w:jc w:val="center"/>
        </w:trPr>
        <w:tc>
          <w:tcPr>
            <w:tcW w:w="3312" w:type="dxa"/>
          </w:tcPr>
          <w:p w14:paraId="09CAE59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error detection</w:t>
            </w:r>
          </w:p>
        </w:tc>
        <w:tc>
          <w:tcPr>
            <w:tcW w:w="3312" w:type="dxa"/>
          </w:tcPr>
          <w:p w14:paraId="47D6D12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outputs and test cases</w:t>
            </w:r>
          </w:p>
        </w:tc>
        <w:tc>
          <w:tcPr>
            <w:tcW w:w="3312" w:type="dxa"/>
          </w:tcPr>
          <w:p w14:paraId="1722DCA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0B4BB9DC" w14:textId="77777777">
        <w:trPr>
          <w:jc w:val="center"/>
        </w:trPr>
        <w:tc>
          <w:tcPr>
            <w:tcW w:w="3312" w:type="dxa"/>
          </w:tcPr>
          <w:p w14:paraId="40444B7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correction</w:t>
            </w:r>
          </w:p>
        </w:tc>
        <w:tc>
          <w:tcPr>
            <w:tcW w:w="3312" w:type="dxa"/>
          </w:tcPr>
          <w:p w14:paraId="170FBD8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outputs and examples</w:t>
            </w:r>
          </w:p>
        </w:tc>
        <w:tc>
          <w:tcPr>
            <w:tcW w:w="3312" w:type="dxa"/>
          </w:tcPr>
          <w:p w14:paraId="51E64E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58A663C9" w14:textId="77777777">
        <w:trPr>
          <w:jc w:val="center"/>
        </w:trPr>
        <w:tc>
          <w:tcPr>
            <w:tcW w:w="3312" w:type="dxa"/>
          </w:tcPr>
          <w:p w14:paraId="7325EE8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integration</w:t>
            </w:r>
          </w:p>
        </w:tc>
        <w:tc>
          <w:tcPr>
            <w:tcW w:w="3312" w:type="dxa"/>
          </w:tcPr>
          <w:p w14:paraId="113DC24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End-to-end correction examples</w:t>
            </w:r>
          </w:p>
        </w:tc>
        <w:tc>
          <w:tcPr>
            <w:tcW w:w="3312" w:type="dxa"/>
          </w:tcPr>
          <w:p w14:paraId="0953386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38441426" w14:textId="77777777">
        <w:trPr>
          <w:jc w:val="center"/>
        </w:trPr>
        <w:tc>
          <w:tcPr>
            <w:tcW w:w="3312" w:type="dxa"/>
          </w:tcPr>
          <w:p w14:paraId="024EF69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Performance evaluation</w:t>
            </w:r>
          </w:p>
        </w:tc>
        <w:tc>
          <w:tcPr>
            <w:tcW w:w="3312" w:type="dxa"/>
          </w:tcPr>
          <w:p w14:paraId="2A5750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Metrics and test results</w:t>
            </w:r>
          </w:p>
        </w:tc>
        <w:tc>
          <w:tcPr>
            <w:tcW w:w="3312" w:type="dxa"/>
          </w:tcPr>
          <w:p w14:paraId="72C986C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6A202004" w14:textId="77777777">
        <w:trPr>
          <w:jc w:val="center"/>
        </w:trPr>
        <w:tc>
          <w:tcPr>
            <w:tcW w:w="3312" w:type="dxa"/>
          </w:tcPr>
          <w:p w14:paraId="26C5D4E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interface</w:t>
            </w:r>
          </w:p>
        </w:tc>
        <w:tc>
          <w:tcPr>
            <w:tcW w:w="3312" w:type="dxa"/>
          </w:tcPr>
          <w:p w14:paraId="0E84F59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Screenshots and functional tests</w:t>
            </w:r>
          </w:p>
        </w:tc>
        <w:tc>
          <w:tcPr>
            <w:tcW w:w="3312" w:type="dxa"/>
          </w:tcPr>
          <w:p w14:paraId="1DCD5AC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bl>
    <w:p w14:paraId="6D791B3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4.12 Strengths &amp; Limitations</w:t>
      </w:r>
    </w:p>
    <w:p w14:paraId="5A16A8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Strengths:</w:t>
      </w:r>
    </w:p>
    <w:p w14:paraId="323FEA2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Combines interpretable grammar rules with contextual transformer correction.</w:t>
      </w:r>
    </w:p>
    <w:p w14:paraId="5907698F"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Provides both error information and corrected text.</w:t>
      </w:r>
    </w:p>
    <w:p w14:paraId="0C69690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Supports modular development and independent testing.</w:t>
      </w:r>
    </w:p>
    <w:p w14:paraId="42EF998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Can be extended with additional grammar rules and language models.</w:t>
      </w:r>
    </w:p>
    <w:p w14:paraId="7CE16AF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Provides a practical interface for grammar assistance.</w:t>
      </w:r>
    </w:p>
    <w:p w14:paraId="6ED0816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Limitations:</w:t>
      </w:r>
    </w:p>
    <w:p w14:paraId="5001555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The system may not detect every possible grammatical error.</w:t>
      </w:r>
    </w:p>
    <w:p w14:paraId="5E32B28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 corrections may occasionally over-correct or alter intended meaning.</w:t>
      </w:r>
    </w:p>
    <w:p w14:paraId="59F6F3E6"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Performance depends on model quality and evaluation data.</w:t>
      </w:r>
    </w:p>
    <w:p w14:paraId="71F7B41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Larger models may increase response time and hardware requirements.</w:t>
      </w:r>
    </w:p>
    <w:p w14:paraId="46C5BC8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Language and domain coverage must be validated separately.</w:t>
      </w:r>
    </w:p>
    <w:p w14:paraId="2ADDD0B9"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lastRenderedPageBreak/>
        <w:t>4.13 Project Planning, Roles &amp; Budget</w:t>
      </w:r>
    </w:p>
    <w:tbl>
      <w:tblPr>
        <w:tblStyle w:val="TableGrid"/>
        <w:tblW w:w="0" w:type="auto"/>
        <w:jc w:val="center"/>
        <w:tblLook w:val="04A0" w:firstRow="1" w:lastRow="0" w:firstColumn="1" w:lastColumn="0" w:noHBand="0" w:noVBand="1"/>
      </w:tblPr>
      <w:tblGrid>
        <w:gridCol w:w="2482"/>
        <w:gridCol w:w="828"/>
        <w:gridCol w:w="1654"/>
        <w:gridCol w:w="1654"/>
        <w:gridCol w:w="827"/>
        <w:gridCol w:w="2481"/>
      </w:tblGrid>
      <w:tr w:rsidR="009B44A9" w:rsidRPr="00E14105" w14:paraId="776EC63C" w14:textId="77777777">
        <w:trPr>
          <w:jc w:val="center"/>
        </w:trPr>
        <w:tc>
          <w:tcPr>
            <w:tcW w:w="2484" w:type="dxa"/>
            <w:vAlign w:val="center"/>
          </w:tcPr>
          <w:p w14:paraId="1A9D089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Activity</w:t>
            </w:r>
          </w:p>
        </w:tc>
        <w:tc>
          <w:tcPr>
            <w:tcW w:w="2484" w:type="dxa"/>
            <w:gridSpan w:val="2"/>
            <w:vAlign w:val="center"/>
          </w:tcPr>
          <w:p w14:paraId="155FA2B0"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Planned Period</w:t>
            </w:r>
          </w:p>
        </w:tc>
        <w:tc>
          <w:tcPr>
            <w:tcW w:w="2484" w:type="dxa"/>
            <w:gridSpan w:val="2"/>
            <w:vAlign w:val="center"/>
          </w:tcPr>
          <w:p w14:paraId="10F0E9E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Period</w:t>
            </w:r>
          </w:p>
        </w:tc>
        <w:tc>
          <w:tcPr>
            <w:tcW w:w="2484" w:type="dxa"/>
            <w:vAlign w:val="center"/>
          </w:tcPr>
          <w:p w14:paraId="0549B34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Status</w:t>
            </w:r>
          </w:p>
        </w:tc>
      </w:tr>
      <w:tr w:rsidR="009B44A9" w:rsidRPr="00E14105" w14:paraId="6FAC37C0" w14:textId="77777777">
        <w:trPr>
          <w:jc w:val="center"/>
        </w:trPr>
        <w:tc>
          <w:tcPr>
            <w:tcW w:w="2484" w:type="dxa"/>
          </w:tcPr>
          <w:p w14:paraId="6FB7F52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Requirement analysis</w:t>
            </w:r>
          </w:p>
        </w:tc>
        <w:tc>
          <w:tcPr>
            <w:tcW w:w="2484" w:type="dxa"/>
            <w:gridSpan w:val="2"/>
          </w:tcPr>
          <w:p w14:paraId="7F443DF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Project initiation</w:t>
            </w:r>
          </w:p>
        </w:tc>
        <w:tc>
          <w:tcPr>
            <w:tcW w:w="2484" w:type="dxa"/>
            <w:gridSpan w:val="2"/>
          </w:tcPr>
          <w:p w14:paraId="780A2F7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9CC5A2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50B39875" w14:textId="77777777">
        <w:trPr>
          <w:jc w:val="center"/>
        </w:trPr>
        <w:tc>
          <w:tcPr>
            <w:tcW w:w="2484" w:type="dxa"/>
          </w:tcPr>
          <w:p w14:paraId="3CE3C4E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Literature review</w:t>
            </w:r>
          </w:p>
        </w:tc>
        <w:tc>
          <w:tcPr>
            <w:tcW w:w="2484" w:type="dxa"/>
            <w:gridSpan w:val="2"/>
          </w:tcPr>
          <w:p w14:paraId="09067B7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Planning / analysis</w:t>
            </w:r>
          </w:p>
        </w:tc>
        <w:tc>
          <w:tcPr>
            <w:tcW w:w="2484" w:type="dxa"/>
            <w:gridSpan w:val="2"/>
          </w:tcPr>
          <w:p w14:paraId="58BB1CA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1D473B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65E1C103" w14:textId="77777777">
        <w:trPr>
          <w:jc w:val="center"/>
        </w:trPr>
        <w:tc>
          <w:tcPr>
            <w:tcW w:w="2484" w:type="dxa"/>
          </w:tcPr>
          <w:p w14:paraId="14ECA0F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Dataset preparation</w:t>
            </w:r>
          </w:p>
        </w:tc>
        <w:tc>
          <w:tcPr>
            <w:tcW w:w="2484" w:type="dxa"/>
            <w:gridSpan w:val="2"/>
          </w:tcPr>
          <w:p w14:paraId="54E6E8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Early implementation</w:t>
            </w:r>
          </w:p>
        </w:tc>
        <w:tc>
          <w:tcPr>
            <w:tcW w:w="2484" w:type="dxa"/>
            <w:gridSpan w:val="2"/>
          </w:tcPr>
          <w:p w14:paraId="39691A5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1024912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30A03B7B" w14:textId="77777777">
        <w:trPr>
          <w:jc w:val="center"/>
        </w:trPr>
        <w:tc>
          <w:tcPr>
            <w:tcW w:w="2484" w:type="dxa"/>
          </w:tcPr>
          <w:p w14:paraId="20B6783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Preprocessing module</w:t>
            </w:r>
          </w:p>
        </w:tc>
        <w:tc>
          <w:tcPr>
            <w:tcW w:w="2484" w:type="dxa"/>
            <w:gridSpan w:val="2"/>
          </w:tcPr>
          <w:p w14:paraId="132FA86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w:t>
            </w:r>
          </w:p>
        </w:tc>
        <w:tc>
          <w:tcPr>
            <w:tcW w:w="2484" w:type="dxa"/>
            <w:gridSpan w:val="2"/>
          </w:tcPr>
          <w:p w14:paraId="265D6F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699913F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34CCECB1" w14:textId="77777777">
        <w:trPr>
          <w:jc w:val="center"/>
        </w:trPr>
        <w:tc>
          <w:tcPr>
            <w:tcW w:w="2484" w:type="dxa"/>
          </w:tcPr>
          <w:p w14:paraId="0E16B9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module</w:t>
            </w:r>
          </w:p>
        </w:tc>
        <w:tc>
          <w:tcPr>
            <w:tcW w:w="2484" w:type="dxa"/>
            <w:gridSpan w:val="2"/>
          </w:tcPr>
          <w:p w14:paraId="18D61DF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w:t>
            </w:r>
          </w:p>
        </w:tc>
        <w:tc>
          <w:tcPr>
            <w:tcW w:w="2484" w:type="dxa"/>
            <w:gridSpan w:val="2"/>
          </w:tcPr>
          <w:p w14:paraId="6949543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D31A67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0DC24578" w14:textId="77777777">
        <w:trPr>
          <w:jc w:val="center"/>
        </w:trPr>
        <w:tc>
          <w:tcPr>
            <w:tcW w:w="2484" w:type="dxa"/>
          </w:tcPr>
          <w:p w14:paraId="34A10FA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module</w:t>
            </w:r>
          </w:p>
        </w:tc>
        <w:tc>
          <w:tcPr>
            <w:tcW w:w="2484" w:type="dxa"/>
            <w:gridSpan w:val="2"/>
          </w:tcPr>
          <w:p w14:paraId="21E1585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w:t>
            </w:r>
          </w:p>
        </w:tc>
        <w:tc>
          <w:tcPr>
            <w:tcW w:w="2484" w:type="dxa"/>
            <w:gridSpan w:val="2"/>
          </w:tcPr>
          <w:p w14:paraId="5D0725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7632967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5634E2A4" w14:textId="77777777">
        <w:trPr>
          <w:jc w:val="center"/>
        </w:trPr>
        <w:tc>
          <w:tcPr>
            <w:tcW w:w="2484" w:type="dxa"/>
          </w:tcPr>
          <w:p w14:paraId="70EFCC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integration</w:t>
            </w:r>
          </w:p>
        </w:tc>
        <w:tc>
          <w:tcPr>
            <w:tcW w:w="2484" w:type="dxa"/>
            <w:gridSpan w:val="2"/>
          </w:tcPr>
          <w:p w14:paraId="3A96ADF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Integration</w:t>
            </w:r>
          </w:p>
        </w:tc>
        <w:tc>
          <w:tcPr>
            <w:tcW w:w="2484" w:type="dxa"/>
            <w:gridSpan w:val="2"/>
          </w:tcPr>
          <w:p w14:paraId="419CCA5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70BAE9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2B4C8915" w14:textId="77777777">
        <w:trPr>
          <w:jc w:val="center"/>
        </w:trPr>
        <w:tc>
          <w:tcPr>
            <w:tcW w:w="2484" w:type="dxa"/>
          </w:tcPr>
          <w:p w14:paraId="45E791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UI and evaluation</w:t>
            </w:r>
          </w:p>
        </w:tc>
        <w:tc>
          <w:tcPr>
            <w:tcW w:w="2484" w:type="dxa"/>
            <w:gridSpan w:val="2"/>
          </w:tcPr>
          <w:p w14:paraId="5FD8334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Testing</w:t>
            </w:r>
          </w:p>
        </w:tc>
        <w:tc>
          <w:tcPr>
            <w:tcW w:w="2484" w:type="dxa"/>
            <w:gridSpan w:val="2"/>
          </w:tcPr>
          <w:p w14:paraId="043531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07B7A54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3D7B9AF5" w14:textId="77777777">
        <w:trPr>
          <w:jc w:val="center"/>
        </w:trPr>
        <w:tc>
          <w:tcPr>
            <w:tcW w:w="2484" w:type="dxa"/>
          </w:tcPr>
          <w:p w14:paraId="3233C0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Final documentation</w:t>
            </w:r>
          </w:p>
        </w:tc>
        <w:tc>
          <w:tcPr>
            <w:tcW w:w="2484" w:type="dxa"/>
            <w:gridSpan w:val="2"/>
          </w:tcPr>
          <w:p w14:paraId="067B077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Reporting</w:t>
            </w:r>
          </w:p>
        </w:tc>
        <w:tc>
          <w:tcPr>
            <w:tcW w:w="2484" w:type="dxa"/>
            <w:gridSpan w:val="2"/>
          </w:tcPr>
          <w:p w14:paraId="38DA8C5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346C83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72AB7D98" w14:textId="77777777">
        <w:trPr>
          <w:jc w:val="center"/>
        </w:trPr>
        <w:tc>
          <w:tcPr>
            <w:tcW w:w="3312" w:type="dxa"/>
            <w:gridSpan w:val="2"/>
            <w:vAlign w:val="center"/>
          </w:tcPr>
          <w:p w14:paraId="49F46C9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Student</w:t>
            </w:r>
          </w:p>
        </w:tc>
        <w:tc>
          <w:tcPr>
            <w:tcW w:w="3312" w:type="dxa"/>
            <w:gridSpan w:val="2"/>
            <w:vAlign w:val="center"/>
          </w:tcPr>
          <w:p w14:paraId="40F6B08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Assigned Responsibility</w:t>
            </w:r>
          </w:p>
        </w:tc>
        <w:tc>
          <w:tcPr>
            <w:tcW w:w="3312" w:type="dxa"/>
            <w:gridSpan w:val="2"/>
            <w:vAlign w:val="center"/>
          </w:tcPr>
          <w:p w14:paraId="52DFE6F1"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Contribution</w:t>
            </w:r>
          </w:p>
        </w:tc>
      </w:tr>
      <w:tr w:rsidR="009B44A9" w:rsidRPr="00E14105" w14:paraId="2ABCC6BF" w14:textId="77777777">
        <w:trPr>
          <w:jc w:val="center"/>
        </w:trPr>
        <w:tc>
          <w:tcPr>
            <w:tcW w:w="3312" w:type="dxa"/>
            <w:gridSpan w:val="2"/>
          </w:tcPr>
          <w:p w14:paraId="37FE2C7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B.V. Chaitanya</w:t>
            </w:r>
          </w:p>
        </w:tc>
        <w:tc>
          <w:tcPr>
            <w:tcW w:w="3312" w:type="dxa"/>
            <w:gridSpan w:val="2"/>
          </w:tcPr>
          <w:p w14:paraId="2CFC17E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input and preprocessing</w:t>
            </w:r>
          </w:p>
        </w:tc>
        <w:tc>
          <w:tcPr>
            <w:tcW w:w="3312" w:type="dxa"/>
            <w:gridSpan w:val="2"/>
          </w:tcPr>
          <w:p w14:paraId="5E2E21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50A62DA6" w14:textId="77777777">
        <w:trPr>
          <w:jc w:val="center"/>
        </w:trPr>
        <w:tc>
          <w:tcPr>
            <w:tcW w:w="3312" w:type="dxa"/>
            <w:gridSpan w:val="2"/>
          </w:tcPr>
          <w:p w14:paraId="272154B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 Kalyan Kumar Reddy</w:t>
            </w:r>
          </w:p>
        </w:tc>
        <w:tc>
          <w:tcPr>
            <w:tcW w:w="3312" w:type="dxa"/>
            <w:gridSpan w:val="2"/>
          </w:tcPr>
          <w:p w14:paraId="44BBEDB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grammar detection</w:t>
            </w:r>
          </w:p>
        </w:tc>
        <w:tc>
          <w:tcPr>
            <w:tcW w:w="3312" w:type="dxa"/>
            <w:gridSpan w:val="2"/>
          </w:tcPr>
          <w:p w14:paraId="789A406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5CB5035C" w14:textId="77777777">
        <w:trPr>
          <w:jc w:val="center"/>
        </w:trPr>
        <w:tc>
          <w:tcPr>
            <w:tcW w:w="3312" w:type="dxa"/>
            <w:gridSpan w:val="2"/>
          </w:tcPr>
          <w:p w14:paraId="12321EF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 Megha Harsha</w:t>
            </w:r>
          </w:p>
        </w:tc>
        <w:tc>
          <w:tcPr>
            <w:tcW w:w="3312" w:type="dxa"/>
            <w:gridSpan w:val="2"/>
          </w:tcPr>
          <w:p w14:paraId="27DB6FA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Transformer-based correction</w:t>
            </w:r>
          </w:p>
        </w:tc>
        <w:tc>
          <w:tcPr>
            <w:tcW w:w="3312" w:type="dxa"/>
            <w:gridSpan w:val="2"/>
          </w:tcPr>
          <w:p w14:paraId="285840A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1F20E44B" w14:textId="77777777">
        <w:trPr>
          <w:jc w:val="center"/>
        </w:trPr>
        <w:tc>
          <w:tcPr>
            <w:tcW w:w="3312" w:type="dxa"/>
            <w:gridSpan w:val="2"/>
          </w:tcPr>
          <w:p w14:paraId="274EBF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K. Yaswanth</w:t>
            </w:r>
          </w:p>
        </w:tc>
        <w:tc>
          <w:tcPr>
            <w:tcW w:w="3312" w:type="dxa"/>
            <w:gridSpan w:val="2"/>
          </w:tcPr>
          <w:p w14:paraId="130A257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integration and error resolution</w:t>
            </w:r>
          </w:p>
        </w:tc>
        <w:tc>
          <w:tcPr>
            <w:tcW w:w="3312" w:type="dxa"/>
            <w:gridSpan w:val="2"/>
          </w:tcPr>
          <w:p w14:paraId="074C8F4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156AB6D4" w14:textId="77777777">
        <w:trPr>
          <w:jc w:val="center"/>
        </w:trPr>
        <w:tc>
          <w:tcPr>
            <w:tcW w:w="3312" w:type="dxa"/>
            <w:gridSpan w:val="2"/>
          </w:tcPr>
          <w:p w14:paraId="4BE2DAC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 Jagadeesh</w:t>
            </w:r>
          </w:p>
        </w:tc>
        <w:tc>
          <w:tcPr>
            <w:tcW w:w="3312" w:type="dxa"/>
            <w:gridSpan w:val="2"/>
          </w:tcPr>
          <w:p w14:paraId="58EED8D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Performance evaluation and UI</w:t>
            </w:r>
          </w:p>
        </w:tc>
        <w:tc>
          <w:tcPr>
            <w:tcW w:w="3312" w:type="dxa"/>
            <w:gridSpan w:val="2"/>
          </w:tcPr>
          <w:p w14:paraId="5E0232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3FBFFF0D" w14:textId="77777777">
        <w:trPr>
          <w:jc w:val="center"/>
        </w:trPr>
        <w:tc>
          <w:tcPr>
            <w:tcW w:w="3312" w:type="dxa"/>
            <w:gridSpan w:val="2"/>
            <w:vAlign w:val="center"/>
          </w:tcPr>
          <w:p w14:paraId="39F4AF3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Item</w:t>
            </w:r>
          </w:p>
        </w:tc>
        <w:tc>
          <w:tcPr>
            <w:tcW w:w="3312" w:type="dxa"/>
            <w:gridSpan w:val="2"/>
            <w:vAlign w:val="center"/>
          </w:tcPr>
          <w:p w14:paraId="7AF2C6C4"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Estimated Cost</w:t>
            </w:r>
          </w:p>
        </w:tc>
        <w:tc>
          <w:tcPr>
            <w:tcW w:w="3312" w:type="dxa"/>
            <w:gridSpan w:val="2"/>
            <w:vAlign w:val="center"/>
          </w:tcPr>
          <w:p w14:paraId="4EC03BB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Cost</w:t>
            </w:r>
          </w:p>
        </w:tc>
      </w:tr>
      <w:tr w:rsidR="009B44A9" w:rsidRPr="00E14105" w14:paraId="4B4727BC" w14:textId="77777777">
        <w:trPr>
          <w:jc w:val="center"/>
        </w:trPr>
        <w:tc>
          <w:tcPr>
            <w:tcW w:w="3312" w:type="dxa"/>
            <w:gridSpan w:val="2"/>
          </w:tcPr>
          <w:p w14:paraId="43A85D3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Software libraries / open-source tools</w:t>
            </w:r>
          </w:p>
        </w:tc>
        <w:tc>
          <w:tcPr>
            <w:tcW w:w="3312" w:type="dxa"/>
            <w:gridSpan w:val="2"/>
          </w:tcPr>
          <w:p w14:paraId="2D0C78A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Open-source / as applicable</w:t>
            </w:r>
          </w:p>
        </w:tc>
        <w:tc>
          <w:tcPr>
            <w:tcW w:w="3312" w:type="dxa"/>
            <w:gridSpan w:val="2"/>
          </w:tcPr>
          <w:p w14:paraId="527E1DB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632E460E" w14:textId="77777777">
        <w:trPr>
          <w:jc w:val="center"/>
        </w:trPr>
        <w:tc>
          <w:tcPr>
            <w:tcW w:w="3312" w:type="dxa"/>
            <w:gridSpan w:val="2"/>
          </w:tcPr>
          <w:p w14:paraId="03CC35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model/API usage</w:t>
            </w:r>
          </w:p>
        </w:tc>
        <w:tc>
          <w:tcPr>
            <w:tcW w:w="3312" w:type="dxa"/>
            <w:gridSpan w:val="2"/>
          </w:tcPr>
          <w:p w14:paraId="4C3AF53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estimated</w:t>
            </w:r>
          </w:p>
        </w:tc>
        <w:tc>
          <w:tcPr>
            <w:tcW w:w="3312" w:type="dxa"/>
            <w:gridSpan w:val="2"/>
          </w:tcPr>
          <w:p w14:paraId="0CDF077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52359BF8" w14:textId="77777777">
        <w:trPr>
          <w:jc w:val="center"/>
        </w:trPr>
        <w:tc>
          <w:tcPr>
            <w:tcW w:w="3312" w:type="dxa"/>
            <w:gridSpan w:val="2"/>
          </w:tcPr>
          <w:p w14:paraId="0142818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Hosting / database if used</w:t>
            </w:r>
          </w:p>
        </w:tc>
        <w:tc>
          <w:tcPr>
            <w:tcW w:w="3312" w:type="dxa"/>
            <w:gridSpan w:val="2"/>
          </w:tcPr>
          <w:p w14:paraId="6F6F9D8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estimated</w:t>
            </w:r>
          </w:p>
        </w:tc>
        <w:tc>
          <w:tcPr>
            <w:tcW w:w="3312" w:type="dxa"/>
            <w:gridSpan w:val="2"/>
          </w:tcPr>
          <w:p w14:paraId="27FA8E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64328817" w14:textId="77777777">
        <w:trPr>
          <w:jc w:val="center"/>
        </w:trPr>
        <w:tc>
          <w:tcPr>
            <w:tcW w:w="3312" w:type="dxa"/>
            <w:gridSpan w:val="2"/>
          </w:tcPr>
          <w:p w14:paraId="6DAD6CC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Development computer</w:t>
            </w:r>
          </w:p>
        </w:tc>
        <w:tc>
          <w:tcPr>
            <w:tcW w:w="3312" w:type="dxa"/>
            <w:gridSpan w:val="2"/>
          </w:tcPr>
          <w:p w14:paraId="31331FE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Existing / to be estimated</w:t>
            </w:r>
          </w:p>
        </w:tc>
        <w:tc>
          <w:tcPr>
            <w:tcW w:w="3312" w:type="dxa"/>
            <w:gridSpan w:val="2"/>
          </w:tcPr>
          <w:p w14:paraId="115AD1E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04C614DB" w14:textId="77777777">
        <w:trPr>
          <w:jc w:val="center"/>
        </w:trPr>
        <w:tc>
          <w:tcPr>
            <w:tcW w:w="3312" w:type="dxa"/>
            <w:gridSpan w:val="2"/>
          </w:tcPr>
          <w:p w14:paraId="019BD50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Internet / other expenses</w:t>
            </w:r>
          </w:p>
        </w:tc>
        <w:tc>
          <w:tcPr>
            <w:tcW w:w="3312" w:type="dxa"/>
            <w:gridSpan w:val="2"/>
          </w:tcPr>
          <w:p w14:paraId="5247BB3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estimated</w:t>
            </w:r>
          </w:p>
        </w:tc>
        <w:tc>
          <w:tcPr>
            <w:tcW w:w="3312" w:type="dxa"/>
            <w:gridSpan w:val="2"/>
          </w:tcPr>
          <w:p w14:paraId="24E51E3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0643F749" w14:textId="77777777">
        <w:trPr>
          <w:jc w:val="center"/>
        </w:trPr>
        <w:tc>
          <w:tcPr>
            <w:tcW w:w="3312" w:type="dxa"/>
            <w:gridSpan w:val="2"/>
          </w:tcPr>
          <w:p w14:paraId="3E1AD15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TOTAL</w:t>
            </w:r>
          </w:p>
        </w:tc>
        <w:tc>
          <w:tcPr>
            <w:tcW w:w="3312" w:type="dxa"/>
            <w:gridSpan w:val="2"/>
          </w:tcPr>
          <w:p w14:paraId="25DE419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calculated</w:t>
            </w:r>
          </w:p>
        </w:tc>
        <w:tc>
          <w:tcPr>
            <w:tcW w:w="3312" w:type="dxa"/>
            <w:gridSpan w:val="2"/>
          </w:tcPr>
          <w:p w14:paraId="5A86F3C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calculated</w:t>
            </w:r>
          </w:p>
        </w:tc>
      </w:tr>
    </w:tbl>
    <w:p w14:paraId="7872700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593FB0F3"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CHAPTER 5</w:t>
      </w:r>
    </w:p>
    <w:p w14:paraId="7B744B57"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CONCLUSION &amp; REFLECTION</w:t>
      </w:r>
    </w:p>
    <w:p w14:paraId="377B4C7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5.1 Conclusion</w:t>
      </w:r>
    </w:p>
    <w:p w14:paraId="1031D88A"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proposed Intelligent System for Automatic Grammar Error Detection and Correction combines rule-based linguistic analysis and transformer-based contextual language modelling into a unified grammar-assistance workflow. The system accepts text, preprocesses it, detects selected grammatical errors, generates contextual correction suggestions, integrates the outputs, and presents the results through a user-oriented interface.</w:t>
      </w:r>
    </w:p>
    <w:p w14:paraId="634CCF0B"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engineering value of the project lies in balancing transparency and contextual intelligence. Rule-based detection provides explicit and understandable evidence for common grammar errors, while the transformer component can handle broader sentence context. The hybrid layer reduces the limitations of relying on either approach alone. Final system performance should be established using measured results from the team's actual evaluation dataset.</w:t>
      </w:r>
    </w:p>
    <w:p w14:paraId="14AFB99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5.2 Future Work</w:t>
      </w:r>
    </w:p>
    <w:p w14:paraId="346F41C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Support multiple Indian languages and code-mixed text.</w:t>
      </w:r>
    </w:p>
    <w:p w14:paraId="2B3B2F0F"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Improve handling of domain-specific academic and professional writing.</w:t>
      </w:r>
    </w:p>
    <w:p w14:paraId="18891C0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Fine-tune transformer models using larger, representative grammar-correction datasets.</w:t>
      </w:r>
    </w:p>
    <w:p w14:paraId="5F05209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Add explainable correction highlighting and confidence-based review.</w:t>
      </w:r>
    </w:p>
    <w:p w14:paraId="62C132B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Improve detection of complex sentence-level and discourse-level errors.</w:t>
      </w:r>
    </w:p>
    <w:p w14:paraId="28C2ED0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Optimize model size and inference speed for edge or low-resource deployment.</w:t>
      </w:r>
    </w:p>
    <w:p w14:paraId="590CAE0A"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Add personalized writing suggestions while preserving user intent.</w:t>
      </w:r>
    </w:p>
    <w:p w14:paraId="567D96D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Conduct larger usability, fairness and robustness evaluations.</w:t>
      </w:r>
    </w:p>
    <w:p w14:paraId="2B0F99F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 Professional Learning &amp; Individual Reflection</w:t>
      </w:r>
    </w:p>
    <w:p w14:paraId="1092112A"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5.3.1 New Knowledge Acquired</w:t>
      </w:r>
    </w:p>
    <w:p w14:paraId="4EA944D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Natural language preprocessing and linguistic analysis.</w:t>
      </w:r>
    </w:p>
    <w:p w14:paraId="4EC291A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Rule-based grammar detection.</w:t>
      </w:r>
    </w:p>
    <w:p w14:paraId="195A40D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Transformer-based contextual language modelling.</w:t>
      </w:r>
    </w:p>
    <w:p w14:paraId="3676EA3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Hybrid NLP system integration.</w:t>
      </w:r>
    </w:p>
    <w:p w14:paraId="0B037BC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Performance evaluation and usability testing.</w:t>
      </w:r>
    </w:p>
    <w:p w14:paraId="1FB10FB6"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Software engineering, debugging, documentation and teamwork.</w:t>
      </w:r>
    </w:p>
    <w:p w14:paraId="66B48159"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5.3.2 Engineering &amp; Professional Skills Developed</w:t>
      </w:r>
    </w:p>
    <w:p w14:paraId="35D3111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Requirement analysis and modular architecture design.</w:t>
      </w:r>
    </w:p>
    <w:p w14:paraId="7D429BE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Dataset preparation and quality assessment.</w:t>
      </w:r>
    </w:p>
    <w:p w14:paraId="7F64E2B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Algorithm and model selection.</w:t>
      </w:r>
    </w:p>
    <w:p w14:paraId="5C5B2814"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Integration of AI components with conventional software.</w:t>
      </w:r>
    </w:p>
    <w:p w14:paraId="301D62C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Testing, error analysis and performance measurement.</w:t>
      </w:r>
    </w:p>
    <w:p w14:paraId="726257A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Team collaboration, version control and technical communication.</w:t>
      </w:r>
    </w:p>
    <w:p w14:paraId="41C8D3AB"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5.3.3 Individual Reflection – B.V. Chaitanya</w:t>
      </w:r>
    </w:p>
    <w:p w14:paraId="506D1DA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1: Text Input &amp; Preprocessing. I worked on preparing user-entered text for grammar analysis through cleaning, normalization, tokenization and related preprocessing steps. I learned how preprocessing affects downstream NLP performance and how small text variations can influence grammar analysis. I also gained experience in testing different sentence inputs, identifying preprocessing issues and coordinating the prepared text format with the other modules. This work improved my understanding of practical NLP pipelines, debugging and modular software development.</w:t>
      </w:r>
    </w:p>
    <w:p w14:paraId="0517D4BC"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5.3.4 Individual Reflection – R. Kalyan Kumar Reddy</w:t>
      </w:r>
    </w:p>
    <w:p w14:paraId="7E48D8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highlight w:val="yellow"/>
        </w:rPr>
        <w:t>During this project, I contributed to Module 2: Rule-Based Grammar Error Detection. I implemented and tested explicit grammar rules for common errors such as subject-verb agreement, articles, tense and usage patterns. This helped me understand how linguistic knowledge can be converted into computational rules and how rule coverage and exceptions affect system performance. I also learned the importance of making detected errors understandable to users and validating rules using varied test sentences.</w:t>
      </w:r>
    </w:p>
    <w:p w14:paraId="4BB3477C"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5.3.5 Individual Reflection – T. Megha Harsha</w:t>
      </w:r>
    </w:p>
    <w:p w14:paraId="37CA2D4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3: Transformer-Based Grammar Correction. I worked on integrating the transformer-based correction component and evaluating its outputs on different grammatical errors. I gained practical understanding of contextual language modelling and learned that a powerful language model can still produce unnecessary or incorrect changes. This experience improved my skills in model integration, output validation, testing and responsible use of AI-generated corrections.</w:t>
      </w:r>
    </w:p>
    <w:p w14:paraId="6238A0DD"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lastRenderedPageBreak/>
        <w:t>5.3.6 Individual Reflection – K. Yaswanth</w:t>
      </w:r>
    </w:p>
    <w:p w14:paraId="318019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4: Hybrid Integration &amp; Error Resolution. I worked on combining the rule-based detection results with transformer-generated corrections and handling disagreements between the two components. This taught me how individual AI modules can behave differently and why an integration layer is important in a complete system. I improved my skills in system integration, error handling, debugging and end-to-end testing.</w:t>
      </w:r>
    </w:p>
    <w:p w14:paraId="1A5E12F9"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5.3.7 Individual Reflection – M. Jagadeesh</w:t>
      </w:r>
    </w:p>
    <w:p w14:paraId="260A900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5: Performance Evaluation &amp; User Interface. I worked on presenting text input, detected errors and corrected output clearly and on evaluating system behaviour through functional and performance tests. I learned the importance of usability, response time, meaningful result presentation and evidence-based evaluation. This module strengthened my skills in interface development, testing, analysis and technical documentation.</w:t>
      </w:r>
    </w:p>
    <w:p w14:paraId="7E4457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1EEC057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lastRenderedPageBreak/>
        <w:t>REFERENCES</w:t>
      </w:r>
    </w:p>
    <w:p w14:paraId="5F9A7F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[1] Vaswani, A., et al., “Attention Is All You Need,” Advances in Neural Information Processing Systems, 2017.</w:t>
      </w:r>
    </w:p>
    <w:p w14:paraId="4507C6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[2] Devlin, J., Chang, M.-W., Lee, K., &amp; Toutanova, K., “BERT: Pre-training of Deep Bidirectional Transformers for Language Understanding,” NAACL-HLT, 2019.</w:t>
      </w:r>
    </w:p>
    <w:p w14:paraId="56449A8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[3] Raffel, C., et al., “Exploring the Limits of Transfer Learning with a Unified Text-to-Text Transformer,” Journal of Machine Learning Research, 2020.</w:t>
      </w:r>
    </w:p>
    <w:p w14:paraId="20E969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[4] Bryant, C., Felice, M., &amp; Briscoe, T., “Automatic Annotation and Evaluation of Error Types for Grammatical Error Correction,” ACL, 2017.</w:t>
      </w:r>
    </w:p>
    <w:p w14:paraId="3572543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[5] Bryant, C., Felice, M., Andersen, Ø. E., &amp; Briscoe, T., “The BEA-2019 Shared Task on Grammatical Error Correction,” Proceedings of the Fourth Workshop on Innovative Use of NLP for Building Educational Applications, 2019.</w:t>
      </w:r>
    </w:p>
    <w:p w14:paraId="7E1614F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[6] Jurafsky, D., &amp; Martin, J. H., Speech and Language Processing, draft/online edition.</w:t>
      </w:r>
    </w:p>
    <w:p w14:paraId="302FA7D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[7] Manning, C. D., Raghavan, P., &amp; Schütze, H., Introduction to Information Retrieval, Cambridge University Press.</w:t>
      </w:r>
    </w:p>
    <w:p w14:paraId="2F46C80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[8] Relevant official documentation for the selected Python, NLP, transformer and interface frameworks used in implementation.</w:t>
      </w:r>
    </w:p>
    <w:p w14:paraId="4974CE7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[9] Actual datasets and journal/conference papers identified by the project team during the documented literature-search process should be added in the required institutional citation format.</w:t>
      </w:r>
    </w:p>
    <w:p w14:paraId="2120C8B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01C05A57"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APPENDICES</w:t>
      </w:r>
    </w:p>
    <w:p w14:paraId="4B5670E1"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A – Sample Grammar Error Categories</w:t>
      </w:r>
    </w:p>
    <w:tbl>
      <w:tblPr>
        <w:tblStyle w:val="TableGrid"/>
        <w:tblW w:w="0" w:type="auto"/>
        <w:jc w:val="center"/>
        <w:tblLook w:val="04A0" w:firstRow="1" w:lastRow="0" w:firstColumn="1" w:lastColumn="0" w:noHBand="0" w:noVBand="1"/>
      </w:tblPr>
      <w:tblGrid>
        <w:gridCol w:w="4963"/>
        <w:gridCol w:w="4963"/>
      </w:tblGrid>
      <w:tr w:rsidR="009B44A9" w:rsidRPr="00E14105" w14:paraId="328ECC2D" w14:textId="77777777">
        <w:trPr>
          <w:jc w:val="center"/>
        </w:trPr>
        <w:tc>
          <w:tcPr>
            <w:tcW w:w="4968" w:type="dxa"/>
            <w:vAlign w:val="center"/>
          </w:tcPr>
          <w:p w14:paraId="4E35473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Category</w:t>
            </w:r>
          </w:p>
        </w:tc>
        <w:tc>
          <w:tcPr>
            <w:tcW w:w="4968" w:type="dxa"/>
            <w:vAlign w:val="center"/>
          </w:tcPr>
          <w:p w14:paraId="6CF949B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Example Type</w:t>
            </w:r>
          </w:p>
        </w:tc>
      </w:tr>
      <w:tr w:rsidR="009B44A9" w:rsidRPr="00E14105" w14:paraId="1E88A52E" w14:textId="77777777">
        <w:trPr>
          <w:jc w:val="center"/>
        </w:trPr>
        <w:tc>
          <w:tcPr>
            <w:tcW w:w="4968" w:type="dxa"/>
          </w:tcPr>
          <w:p w14:paraId="2B3B9F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Subject-Verb Agreement</w:t>
            </w:r>
          </w:p>
        </w:tc>
        <w:tc>
          <w:tcPr>
            <w:tcW w:w="4968" w:type="dxa"/>
          </w:tcPr>
          <w:p w14:paraId="29578B5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Mismatch between subject and verb form</w:t>
            </w:r>
          </w:p>
        </w:tc>
      </w:tr>
      <w:tr w:rsidR="009B44A9" w:rsidRPr="00E14105" w14:paraId="34BBD7B7" w14:textId="77777777">
        <w:trPr>
          <w:jc w:val="center"/>
        </w:trPr>
        <w:tc>
          <w:tcPr>
            <w:tcW w:w="4968" w:type="dxa"/>
          </w:tcPr>
          <w:p w14:paraId="7B3587C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Articles</w:t>
            </w:r>
          </w:p>
        </w:tc>
        <w:tc>
          <w:tcPr>
            <w:tcW w:w="4968" w:type="dxa"/>
          </w:tcPr>
          <w:p w14:paraId="4FA62A9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or missing a/an/the</w:t>
            </w:r>
          </w:p>
        </w:tc>
      </w:tr>
      <w:tr w:rsidR="009B44A9" w:rsidRPr="00E14105" w14:paraId="51008F6C" w14:textId="77777777">
        <w:trPr>
          <w:jc w:val="center"/>
        </w:trPr>
        <w:tc>
          <w:tcPr>
            <w:tcW w:w="4968" w:type="dxa"/>
          </w:tcPr>
          <w:p w14:paraId="254F558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Verb Tense</w:t>
            </w:r>
          </w:p>
        </w:tc>
        <w:tc>
          <w:tcPr>
            <w:tcW w:w="4968" w:type="dxa"/>
          </w:tcPr>
          <w:p w14:paraId="6F920CC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tense for sentence context</w:t>
            </w:r>
          </w:p>
        </w:tc>
      </w:tr>
      <w:tr w:rsidR="009B44A9" w:rsidRPr="00E14105" w14:paraId="44563D9C" w14:textId="77777777">
        <w:trPr>
          <w:jc w:val="center"/>
        </w:trPr>
        <w:tc>
          <w:tcPr>
            <w:tcW w:w="4968" w:type="dxa"/>
          </w:tcPr>
          <w:p w14:paraId="1D8B025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Prepositions</w:t>
            </w:r>
          </w:p>
        </w:tc>
        <w:tc>
          <w:tcPr>
            <w:tcW w:w="4968" w:type="dxa"/>
          </w:tcPr>
          <w:p w14:paraId="78E6ABB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preposition selection</w:t>
            </w:r>
          </w:p>
        </w:tc>
      </w:tr>
      <w:tr w:rsidR="009B44A9" w:rsidRPr="00E14105" w14:paraId="1FE3A4A1" w14:textId="77777777">
        <w:trPr>
          <w:jc w:val="center"/>
        </w:trPr>
        <w:tc>
          <w:tcPr>
            <w:tcW w:w="4968" w:type="dxa"/>
          </w:tcPr>
          <w:p w14:paraId="3B8651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Pronouns</w:t>
            </w:r>
          </w:p>
        </w:tc>
        <w:tc>
          <w:tcPr>
            <w:tcW w:w="4968" w:type="dxa"/>
          </w:tcPr>
          <w:p w14:paraId="2AE14A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pronoun form or agreement</w:t>
            </w:r>
          </w:p>
        </w:tc>
      </w:tr>
      <w:tr w:rsidR="009B44A9" w:rsidRPr="00E14105" w14:paraId="7D9FFE5E" w14:textId="77777777">
        <w:trPr>
          <w:jc w:val="center"/>
        </w:trPr>
        <w:tc>
          <w:tcPr>
            <w:tcW w:w="4968" w:type="dxa"/>
          </w:tcPr>
          <w:p w14:paraId="7B2F734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Word Order</w:t>
            </w:r>
          </w:p>
        </w:tc>
        <w:tc>
          <w:tcPr>
            <w:tcW w:w="4968" w:type="dxa"/>
          </w:tcPr>
          <w:p w14:paraId="66664C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arrangement of sentence elements</w:t>
            </w:r>
          </w:p>
        </w:tc>
      </w:tr>
      <w:tr w:rsidR="009B44A9" w:rsidRPr="00E14105" w14:paraId="51185FD2" w14:textId="77777777">
        <w:trPr>
          <w:jc w:val="center"/>
        </w:trPr>
        <w:tc>
          <w:tcPr>
            <w:tcW w:w="4968" w:type="dxa"/>
          </w:tcPr>
          <w:p w14:paraId="7DEE69E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Spelling</w:t>
            </w:r>
          </w:p>
        </w:tc>
        <w:tc>
          <w:tcPr>
            <w:tcW w:w="4968" w:type="dxa"/>
          </w:tcPr>
          <w:p w14:paraId="3E6202F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Common spelling errors</w:t>
            </w:r>
          </w:p>
        </w:tc>
      </w:tr>
      <w:tr w:rsidR="009B44A9" w:rsidRPr="00E14105" w14:paraId="519F2A98" w14:textId="77777777">
        <w:trPr>
          <w:jc w:val="center"/>
        </w:trPr>
        <w:tc>
          <w:tcPr>
            <w:tcW w:w="4968" w:type="dxa"/>
          </w:tcPr>
          <w:p w14:paraId="2F20ED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Repeated Words</w:t>
            </w:r>
          </w:p>
        </w:tc>
        <w:tc>
          <w:tcPr>
            <w:tcW w:w="4968" w:type="dxa"/>
          </w:tcPr>
          <w:p w14:paraId="1D5499D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Unnecessary repeated tokens</w:t>
            </w:r>
          </w:p>
        </w:tc>
      </w:tr>
    </w:tbl>
    <w:p w14:paraId="6231E05C"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B – Suggested Evaluation Record Schema</w:t>
      </w:r>
    </w:p>
    <w:tbl>
      <w:tblPr>
        <w:tblStyle w:val="TableGrid"/>
        <w:tblW w:w="0" w:type="auto"/>
        <w:jc w:val="center"/>
        <w:tblLook w:val="04A0" w:firstRow="1" w:lastRow="0" w:firstColumn="1" w:lastColumn="0" w:noHBand="0" w:noVBand="1"/>
      </w:tblPr>
      <w:tblGrid>
        <w:gridCol w:w="4963"/>
        <w:gridCol w:w="4963"/>
      </w:tblGrid>
      <w:tr w:rsidR="009B44A9" w:rsidRPr="00E14105" w14:paraId="1D2C1B99" w14:textId="77777777">
        <w:trPr>
          <w:jc w:val="center"/>
        </w:trPr>
        <w:tc>
          <w:tcPr>
            <w:tcW w:w="4968" w:type="dxa"/>
            <w:vAlign w:val="center"/>
          </w:tcPr>
          <w:p w14:paraId="2E790CC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Field</w:t>
            </w:r>
          </w:p>
        </w:tc>
        <w:tc>
          <w:tcPr>
            <w:tcW w:w="4968" w:type="dxa"/>
            <w:vAlign w:val="center"/>
          </w:tcPr>
          <w:p w14:paraId="74EC029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Description</w:t>
            </w:r>
          </w:p>
        </w:tc>
      </w:tr>
      <w:tr w:rsidR="009B44A9" w:rsidRPr="00E14105" w14:paraId="670E5F26" w14:textId="77777777">
        <w:trPr>
          <w:jc w:val="center"/>
        </w:trPr>
        <w:tc>
          <w:tcPr>
            <w:tcW w:w="4968" w:type="dxa"/>
          </w:tcPr>
          <w:p w14:paraId="402B6D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Test ID</w:t>
            </w:r>
          </w:p>
        </w:tc>
        <w:tc>
          <w:tcPr>
            <w:tcW w:w="4968" w:type="dxa"/>
          </w:tcPr>
          <w:p w14:paraId="5D1AC5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Unique test identifier</w:t>
            </w:r>
          </w:p>
        </w:tc>
      </w:tr>
      <w:tr w:rsidR="009B44A9" w:rsidRPr="00E14105" w14:paraId="184759E3" w14:textId="77777777">
        <w:trPr>
          <w:jc w:val="center"/>
        </w:trPr>
        <w:tc>
          <w:tcPr>
            <w:tcW w:w="4968" w:type="dxa"/>
          </w:tcPr>
          <w:p w14:paraId="2D651D6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Original Text</w:t>
            </w:r>
          </w:p>
        </w:tc>
        <w:tc>
          <w:tcPr>
            <w:tcW w:w="4968" w:type="dxa"/>
          </w:tcPr>
          <w:p w14:paraId="1B25E82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User-entered sentence</w:t>
            </w:r>
          </w:p>
        </w:tc>
      </w:tr>
      <w:tr w:rsidR="009B44A9" w:rsidRPr="00E14105" w14:paraId="2A832C54" w14:textId="77777777">
        <w:trPr>
          <w:jc w:val="center"/>
        </w:trPr>
        <w:tc>
          <w:tcPr>
            <w:tcW w:w="4968" w:type="dxa"/>
          </w:tcPr>
          <w:p w14:paraId="045024C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Expected Error</w:t>
            </w:r>
          </w:p>
        </w:tc>
        <w:tc>
          <w:tcPr>
            <w:tcW w:w="4968" w:type="dxa"/>
          </w:tcPr>
          <w:p w14:paraId="119F621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Known error category if applicable</w:t>
            </w:r>
          </w:p>
        </w:tc>
      </w:tr>
      <w:tr w:rsidR="009B44A9" w:rsidRPr="00E14105" w14:paraId="10CE085F" w14:textId="77777777">
        <w:trPr>
          <w:jc w:val="center"/>
        </w:trPr>
        <w:tc>
          <w:tcPr>
            <w:tcW w:w="4968" w:type="dxa"/>
          </w:tcPr>
          <w:p w14:paraId="054864C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Output</w:t>
            </w:r>
          </w:p>
        </w:tc>
        <w:tc>
          <w:tcPr>
            <w:tcW w:w="4968" w:type="dxa"/>
          </w:tcPr>
          <w:p w14:paraId="454F5DC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detection result</w:t>
            </w:r>
          </w:p>
        </w:tc>
      </w:tr>
      <w:tr w:rsidR="009B44A9" w:rsidRPr="00E14105" w14:paraId="217CB3B4" w14:textId="77777777">
        <w:trPr>
          <w:jc w:val="center"/>
        </w:trPr>
        <w:tc>
          <w:tcPr>
            <w:tcW w:w="4968" w:type="dxa"/>
          </w:tcPr>
          <w:p w14:paraId="4B23CCE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Output</w:t>
            </w:r>
          </w:p>
        </w:tc>
        <w:tc>
          <w:tcPr>
            <w:tcW w:w="4968" w:type="dxa"/>
          </w:tcPr>
          <w:p w14:paraId="377869B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correction result</w:t>
            </w:r>
          </w:p>
        </w:tc>
      </w:tr>
      <w:tr w:rsidR="009B44A9" w:rsidRPr="00E14105" w14:paraId="70000812" w14:textId="77777777">
        <w:trPr>
          <w:jc w:val="center"/>
        </w:trPr>
        <w:tc>
          <w:tcPr>
            <w:tcW w:w="4968" w:type="dxa"/>
          </w:tcPr>
          <w:p w14:paraId="4806BD8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Output</w:t>
            </w:r>
          </w:p>
        </w:tc>
        <w:tc>
          <w:tcPr>
            <w:tcW w:w="4968" w:type="dxa"/>
          </w:tcPr>
          <w:p w14:paraId="45A1ECA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Final integrated result</w:t>
            </w:r>
          </w:p>
        </w:tc>
      </w:tr>
      <w:tr w:rsidR="009B44A9" w:rsidRPr="00E14105" w14:paraId="12161855" w14:textId="77777777">
        <w:trPr>
          <w:jc w:val="center"/>
        </w:trPr>
        <w:tc>
          <w:tcPr>
            <w:tcW w:w="4968" w:type="dxa"/>
          </w:tcPr>
          <w:p w14:paraId="4C42991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Processing Time</w:t>
            </w:r>
          </w:p>
        </w:tc>
        <w:tc>
          <w:tcPr>
            <w:tcW w:w="4968" w:type="dxa"/>
          </w:tcPr>
          <w:p w14:paraId="31F7FF9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Measured processing duration</w:t>
            </w:r>
          </w:p>
        </w:tc>
      </w:tr>
      <w:tr w:rsidR="009B44A9" w:rsidRPr="00E14105" w14:paraId="19A3D67C" w14:textId="77777777">
        <w:trPr>
          <w:jc w:val="center"/>
        </w:trPr>
        <w:tc>
          <w:tcPr>
            <w:tcW w:w="4968" w:type="dxa"/>
          </w:tcPr>
          <w:p w14:paraId="74B036B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Evaluation Result</w:t>
            </w:r>
          </w:p>
        </w:tc>
        <w:tc>
          <w:tcPr>
            <w:tcW w:w="4968" w:type="dxa"/>
          </w:tcPr>
          <w:p w14:paraId="2730E3E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Correct / incorrect / partial or metric value</w:t>
            </w:r>
          </w:p>
        </w:tc>
      </w:tr>
    </w:tbl>
    <w:p w14:paraId="3D68040D"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C – Evidence to Attach</w:t>
      </w:r>
    </w:p>
    <w:p w14:paraId="5A70389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System architecture diagram.</w:t>
      </w:r>
    </w:p>
    <w:p w14:paraId="1E38F3B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Text-input interface screenshot.</w:t>
      </w:r>
    </w:p>
    <w:p w14:paraId="09E9B58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Preprocessing examples.</w:t>
      </w:r>
    </w:p>
    <w:p w14:paraId="65E5C8E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Rule-based detection screenshots.</w:t>
      </w:r>
    </w:p>
    <w:p w14:paraId="3B59C726"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 correction screenshots.</w:t>
      </w:r>
    </w:p>
    <w:p w14:paraId="7E39C63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Hybrid integration output.</w:t>
      </w:r>
    </w:p>
    <w:p w14:paraId="0976C5F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Dataset/sample-data description.</w:t>
      </w:r>
    </w:p>
    <w:p w14:paraId="2C944F7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Metric and evaluation outputs.</w:t>
      </w:r>
    </w:p>
    <w:p w14:paraId="50B89849"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Test records.</w:t>
      </w:r>
    </w:p>
    <w:p w14:paraId="54B71A7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Version-control evidence.</w:t>
      </w:r>
    </w:p>
    <w:p w14:paraId="0F7FEB74"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Individual student contribution evidence.</w:t>
      </w:r>
    </w:p>
    <w:p w14:paraId="397883E7"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D – Ethics / Data Handling</w:t>
      </w:r>
    </w:p>
    <w:p w14:paraId="5F6908B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The project team should document the source and permitted use of all text datasets. If user-entered text is stored, the final report should describe the purpose, retention period, access controls and deletion procedure. Personal information should not be collected unnecessarily. Model outputs should be treated as suggestions where an incorrect correction could materially change the user's intended meaning.</w:t>
      </w:r>
    </w:p>
    <w:p w14:paraId="5B7F249F"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E – Individual Contribution Evidence</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39F5EB56" w14:textId="77777777">
        <w:trPr>
          <w:jc w:val="center"/>
        </w:trPr>
        <w:tc>
          <w:tcPr>
            <w:tcW w:w="3312" w:type="dxa"/>
            <w:vAlign w:val="center"/>
          </w:tcPr>
          <w:p w14:paraId="37ACDC0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Student</w:t>
            </w:r>
          </w:p>
        </w:tc>
        <w:tc>
          <w:tcPr>
            <w:tcW w:w="3312" w:type="dxa"/>
            <w:vAlign w:val="center"/>
          </w:tcPr>
          <w:p w14:paraId="7D82B4F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Evidence Type</w:t>
            </w:r>
          </w:p>
        </w:tc>
        <w:tc>
          <w:tcPr>
            <w:tcW w:w="3312" w:type="dxa"/>
            <w:vAlign w:val="center"/>
          </w:tcPr>
          <w:p w14:paraId="1A65443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Evidence Description</w:t>
            </w:r>
          </w:p>
        </w:tc>
      </w:tr>
      <w:tr w:rsidR="009B44A9" w:rsidRPr="00E14105" w14:paraId="3FB9B5A2" w14:textId="77777777">
        <w:trPr>
          <w:jc w:val="center"/>
        </w:trPr>
        <w:tc>
          <w:tcPr>
            <w:tcW w:w="3312" w:type="dxa"/>
          </w:tcPr>
          <w:p w14:paraId="2A520C6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B.V. Chaitanya</w:t>
            </w:r>
          </w:p>
        </w:tc>
        <w:tc>
          <w:tcPr>
            <w:tcW w:w="3312" w:type="dxa"/>
          </w:tcPr>
          <w:p w14:paraId="28B35E5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Preprocessing evidence</w:t>
            </w:r>
          </w:p>
        </w:tc>
        <w:tc>
          <w:tcPr>
            <w:tcW w:w="3312" w:type="dxa"/>
          </w:tcPr>
          <w:p w14:paraId="0436A73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Code, input/output examples and preprocessing tests</w:t>
            </w:r>
          </w:p>
        </w:tc>
      </w:tr>
      <w:tr w:rsidR="009B44A9" w:rsidRPr="00E14105" w14:paraId="490AC933" w14:textId="77777777">
        <w:trPr>
          <w:jc w:val="center"/>
        </w:trPr>
        <w:tc>
          <w:tcPr>
            <w:tcW w:w="3312" w:type="dxa"/>
          </w:tcPr>
          <w:p w14:paraId="5279DAB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 Kalyan Kumar Reddy</w:t>
            </w:r>
          </w:p>
        </w:tc>
        <w:tc>
          <w:tcPr>
            <w:tcW w:w="3312" w:type="dxa"/>
          </w:tcPr>
          <w:p w14:paraId="27C8C10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Rule-engine evidence</w:t>
            </w:r>
          </w:p>
        </w:tc>
        <w:tc>
          <w:tcPr>
            <w:tcW w:w="3312" w:type="dxa"/>
          </w:tcPr>
          <w:p w14:paraId="5BA0F6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rules, test cases and detection outputs</w:t>
            </w:r>
          </w:p>
        </w:tc>
      </w:tr>
      <w:tr w:rsidR="009B44A9" w:rsidRPr="00E14105" w14:paraId="27637E14" w14:textId="77777777">
        <w:trPr>
          <w:jc w:val="center"/>
        </w:trPr>
        <w:tc>
          <w:tcPr>
            <w:tcW w:w="3312" w:type="dxa"/>
          </w:tcPr>
          <w:p w14:paraId="3DD589E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 Megha Harsha</w:t>
            </w:r>
          </w:p>
        </w:tc>
        <w:tc>
          <w:tcPr>
            <w:tcW w:w="3312" w:type="dxa"/>
          </w:tcPr>
          <w:p w14:paraId="4417939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evidence</w:t>
            </w:r>
          </w:p>
        </w:tc>
        <w:tc>
          <w:tcPr>
            <w:tcW w:w="3312" w:type="dxa"/>
          </w:tcPr>
          <w:p w14:paraId="5785142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integration, correction examples and tests</w:t>
            </w:r>
          </w:p>
        </w:tc>
      </w:tr>
      <w:tr w:rsidR="009B44A9" w:rsidRPr="00E14105" w14:paraId="0F51BA6E" w14:textId="77777777">
        <w:trPr>
          <w:jc w:val="center"/>
        </w:trPr>
        <w:tc>
          <w:tcPr>
            <w:tcW w:w="3312" w:type="dxa"/>
          </w:tcPr>
          <w:p w14:paraId="2EE8918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K. Yaswanth</w:t>
            </w:r>
          </w:p>
        </w:tc>
        <w:tc>
          <w:tcPr>
            <w:tcW w:w="3312" w:type="dxa"/>
          </w:tcPr>
          <w:p w14:paraId="2B2457E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Integration evidence</w:t>
            </w:r>
          </w:p>
        </w:tc>
        <w:tc>
          <w:tcPr>
            <w:tcW w:w="3312" w:type="dxa"/>
          </w:tcPr>
          <w:p w14:paraId="2C4C89D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workflow, conflict handling and end-to-end tests</w:t>
            </w:r>
          </w:p>
        </w:tc>
      </w:tr>
      <w:tr w:rsidR="009B44A9" w:rsidRPr="00E14105" w14:paraId="4A894C8A" w14:textId="77777777">
        <w:trPr>
          <w:jc w:val="center"/>
        </w:trPr>
        <w:tc>
          <w:tcPr>
            <w:tcW w:w="3312" w:type="dxa"/>
          </w:tcPr>
          <w:p w14:paraId="4D69CA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 Jagadeesh</w:t>
            </w:r>
          </w:p>
        </w:tc>
        <w:tc>
          <w:tcPr>
            <w:tcW w:w="3312" w:type="dxa"/>
          </w:tcPr>
          <w:p w14:paraId="6E9BC6E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UI/evaluation evidence</w:t>
            </w:r>
          </w:p>
        </w:tc>
        <w:tc>
          <w:tcPr>
            <w:tcW w:w="3312" w:type="dxa"/>
          </w:tcPr>
          <w:p w14:paraId="692BA5E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Interface, metric outputs, functional tests and screenshots</w:t>
            </w:r>
          </w:p>
        </w:tc>
      </w:tr>
    </w:tbl>
    <w:p w14:paraId="104A2300" w14:textId="77777777" w:rsidR="009B44A9" w:rsidRPr="00EA4181" w:rsidRDefault="009361DD">
      <w:pPr>
        <w:rPr>
          <w:rFonts w:cs="Times New Roman"/>
        </w:rPr>
      </w:pPr>
      <w:r w:rsidRPr="00EA4181">
        <w:rPr>
          <w:rFonts w:cs="Times New Roman"/>
        </w:rPr>
        <w:br w:type="page"/>
      </w:r>
    </w:p>
    <w:p w14:paraId="072D7AD0" w14:textId="77777777" w:rsidR="009B44A9" w:rsidRPr="00EA4181" w:rsidRDefault="009361DD">
      <w:pPr>
        <w:jc w:val="center"/>
        <w:rPr>
          <w:rFonts w:cs="Times New Roman"/>
        </w:rPr>
      </w:pPr>
      <w:r w:rsidRPr="00EA4181">
        <w:rPr>
          <w:rFonts w:cs="Times New Roman"/>
          <w:b/>
          <w:sz w:val="28"/>
        </w:rPr>
        <w:lastRenderedPageBreak/>
        <w:t>CAPSTONE PROJECT OUTCOME MAPPING SHEET</w:t>
      </w:r>
    </w:p>
    <w:tbl>
      <w:tblPr>
        <w:tblStyle w:val="TableGrid"/>
        <w:tblW w:w="0" w:type="auto"/>
        <w:jc w:val="center"/>
        <w:tblLook w:val="04A0" w:firstRow="1" w:lastRow="0" w:firstColumn="1" w:lastColumn="0" w:noHBand="0" w:noVBand="1"/>
      </w:tblPr>
      <w:tblGrid>
        <w:gridCol w:w="3309"/>
        <w:gridCol w:w="3310"/>
        <w:gridCol w:w="3307"/>
      </w:tblGrid>
      <w:tr w:rsidR="00E14105" w:rsidRPr="00FE6DAE" w14:paraId="15E0351A" w14:textId="77777777" w:rsidTr="002435E2">
        <w:trPr>
          <w:jc w:val="center"/>
        </w:trPr>
        <w:tc>
          <w:tcPr>
            <w:tcW w:w="3312" w:type="dxa"/>
          </w:tcPr>
          <w:p w14:paraId="0449C686" w14:textId="77777777" w:rsidR="00E14105" w:rsidRPr="00FE6DAE" w:rsidRDefault="00E14105" w:rsidP="00E14105">
            <w:pPr>
              <w:spacing w:line="360" w:lineRule="auto"/>
              <w:jc w:val="center"/>
              <w:rPr>
                <w:rFonts w:cs="Times New Roman"/>
                <w:sz w:val="24"/>
                <w:szCs w:val="24"/>
              </w:rPr>
            </w:pPr>
            <w:r w:rsidRPr="00FE6DAE">
              <w:rPr>
                <w:rFonts w:cs="Times New Roman"/>
                <w:b/>
                <w:sz w:val="24"/>
                <w:szCs w:val="24"/>
              </w:rPr>
              <w:t>Outcome</w:t>
            </w:r>
          </w:p>
        </w:tc>
        <w:tc>
          <w:tcPr>
            <w:tcW w:w="3312" w:type="dxa"/>
          </w:tcPr>
          <w:p w14:paraId="1D51A526" w14:textId="77777777" w:rsidR="00E14105" w:rsidRPr="00FE6DAE" w:rsidRDefault="00E14105" w:rsidP="00E14105">
            <w:pPr>
              <w:spacing w:line="360" w:lineRule="auto"/>
              <w:jc w:val="center"/>
              <w:rPr>
                <w:rFonts w:cs="Times New Roman"/>
                <w:sz w:val="24"/>
                <w:szCs w:val="24"/>
              </w:rPr>
            </w:pPr>
            <w:r w:rsidRPr="00FE6DAE">
              <w:rPr>
                <w:rFonts w:cs="Times New Roman"/>
                <w:b/>
                <w:sz w:val="24"/>
                <w:szCs w:val="24"/>
              </w:rPr>
              <w:t>Evidence</w:t>
            </w:r>
          </w:p>
        </w:tc>
        <w:tc>
          <w:tcPr>
            <w:tcW w:w="3312" w:type="dxa"/>
          </w:tcPr>
          <w:p w14:paraId="60396B8F" w14:textId="77777777" w:rsidR="00E14105" w:rsidRPr="00FE6DAE" w:rsidRDefault="00E14105" w:rsidP="00E14105">
            <w:pPr>
              <w:spacing w:line="360" w:lineRule="auto"/>
              <w:jc w:val="center"/>
              <w:rPr>
                <w:rFonts w:cs="Times New Roman"/>
                <w:sz w:val="24"/>
                <w:szCs w:val="24"/>
              </w:rPr>
            </w:pPr>
            <w:r w:rsidRPr="00FE6DAE">
              <w:rPr>
                <w:rFonts w:cs="Times New Roman"/>
                <w:b/>
                <w:sz w:val="24"/>
                <w:szCs w:val="24"/>
              </w:rPr>
              <w:t>Location in Report</w:t>
            </w:r>
          </w:p>
        </w:tc>
      </w:tr>
      <w:tr w:rsidR="00E14105" w:rsidRPr="00FE6DAE" w14:paraId="4C2FEF17" w14:textId="77777777" w:rsidTr="002435E2">
        <w:trPr>
          <w:jc w:val="center"/>
        </w:trPr>
        <w:tc>
          <w:tcPr>
            <w:tcW w:w="3312" w:type="dxa"/>
            <w:vAlign w:val="center"/>
          </w:tcPr>
          <w:p w14:paraId="5561EC5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Complex engineering problem formulation</w:t>
            </w:r>
          </w:p>
        </w:tc>
        <w:tc>
          <w:tcPr>
            <w:tcW w:w="3312" w:type="dxa"/>
            <w:vAlign w:val="center"/>
          </w:tcPr>
          <w:p w14:paraId="28B52498"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Problem statement and requirements</w:t>
            </w:r>
          </w:p>
        </w:tc>
        <w:tc>
          <w:tcPr>
            <w:tcW w:w="3312" w:type="dxa"/>
            <w:vAlign w:val="center"/>
          </w:tcPr>
          <w:p w14:paraId="4849A44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1</w:t>
            </w:r>
          </w:p>
        </w:tc>
      </w:tr>
      <w:tr w:rsidR="00E14105" w:rsidRPr="00FE6DAE" w14:paraId="70470CD9" w14:textId="77777777" w:rsidTr="002435E2">
        <w:trPr>
          <w:jc w:val="center"/>
        </w:trPr>
        <w:tc>
          <w:tcPr>
            <w:tcW w:w="3312" w:type="dxa"/>
            <w:vAlign w:val="center"/>
          </w:tcPr>
          <w:p w14:paraId="65F42124"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Engineering design under constraints</w:t>
            </w:r>
          </w:p>
        </w:tc>
        <w:tc>
          <w:tcPr>
            <w:tcW w:w="3312" w:type="dxa"/>
            <w:vAlign w:val="center"/>
          </w:tcPr>
          <w:p w14:paraId="61A84F79"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Architecture, alternatives and trade-offs</w:t>
            </w:r>
          </w:p>
        </w:tc>
        <w:tc>
          <w:tcPr>
            <w:tcW w:w="3312" w:type="dxa"/>
            <w:vAlign w:val="center"/>
          </w:tcPr>
          <w:p w14:paraId="10FDB64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35780445" w14:textId="77777777" w:rsidTr="002435E2">
        <w:trPr>
          <w:jc w:val="center"/>
        </w:trPr>
        <w:tc>
          <w:tcPr>
            <w:tcW w:w="3312" w:type="dxa"/>
            <w:vAlign w:val="center"/>
          </w:tcPr>
          <w:p w14:paraId="70C4C41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Written/oral technical communication</w:t>
            </w:r>
          </w:p>
        </w:tc>
        <w:tc>
          <w:tcPr>
            <w:tcW w:w="3312" w:type="dxa"/>
            <w:vAlign w:val="center"/>
          </w:tcPr>
          <w:p w14:paraId="47A459F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Whole report and viva</w:t>
            </w:r>
          </w:p>
        </w:tc>
        <w:tc>
          <w:tcPr>
            <w:tcW w:w="3312" w:type="dxa"/>
            <w:vAlign w:val="center"/>
          </w:tcPr>
          <w:p w14:paraId="071B1818"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Whole report</w:t>
            </w:r>
          </w:p>
        </w:tc>
      </w:tr>
      <w:tr w:rsidR="00E14105" w:rsidRPr="00FE6DAE" w14:paraId="66E0B0F6" w14:textId="77777777" w:rsidTr="002435E2">
        <w:trPr>
          <w:jc w:val="center"/>
        </w:trPr>
        <w:tc>
          <w:tcPr>
            <w:tcW w:w="3312" w:type="dxa"/>
            <w:vAlign w:val="center"/>
          </w:tcPr>
          <w:p w14:paraId="5848A3B5"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Ethics and professional responsibility</w:t>
            </w:r>
          </w:p>
        </w:tc>
        <w:tc>
          <w:tcPr>
            <w:tcW w:w="3312" w:type="dxa"/>
            <w:vAlign w:val="center"/>
          </w:tcPr>
          <w:p w14:paraId="75BD2C05"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Privacy, consent, security and responsible AI</w:t>
            </w:r>
          </w:p>
        </w:tc>
        <w:tc>
          <w:tcPr>
            <w:tcW w:w="3312" w:type="dxa"/>
            <w:vAlign w:val="center"/>
          </w:tcPr>
          <w:p w14:paraId="754EB0C7"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77BBA53C" w14:textId="77777777" w:rsidTr="002435E2">
        <w:trPr>
          <w:jc w:val="center"/>
        </w:trPr>
        <w:tc>
          <w:tcPr>
            <w:tcW w:w="3312" w:type="dxa"/>
            <w:vAlign w:val="center"/>
          </w:tcPr>
          <w:p w14:paraId="54F1B225"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Teamwork and leadership</w:t>
            </w:r>
          </w:p>
        </w:tc>
        <w:tc>
          <w:tcPr>
            <w:tcW w:w="3312" w:type="dxa"/>
            <w:vAlign w:val="center"/>
          </w:tcPr>
          <w:p w14:paraId="574C1B0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Roles, contribution statement and project plan</w:t>
            </w:r>
          </w:p>
        </w:tc>
        <w:tc>
          <w:tcPr>
            <w:tcW w:w="3312" w:type="dxa"/>
            <w:vAlign w:val="center"/>
          </w:tcPr>
          <w:p w14:paraId="1DB65A87"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4 + Appendix E</w:t>
            </w:r>
          </w:p>
        </w:tc>
      </w:tr>
      <w:tr w:rsidR="00E14105" w:rsidRPr="00FE6DAE" w14:paraId="3916284A" w14:textId="77777777" w:rsidTr="002435E2">
        <w:trPr>
          <w:jc w:val="center"/>
        </w:trPr>
        <w:tc>
          <w:tcPr>
            <w:tcW w:w="3312" w:type="dxa"/>
            <w:vAlign w:val="center"/>
          </w:tcPr>
          <w:p w14:paraId="74BEF7D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Experimentation, analysis and engineering judgment</w:t>
            </w:r>
          </w:p>
        </w:tc>
        <w:tc>
          <w:tcPr>
            <w:tcW w:w="3312" w:type="dxa"/>
            <w:vAlign w:val="center"/>
          </w:tcPr>
          <w:p w14:paraId="5D36D57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Testing, metrics and comparison</w:t>
            </w:r>
          </w:p>
        </w:tc>
        <w:tc>
          <w:tcPr>
            <w:tcW w:w="3312" w:type="dxa"/>
            <w:vAlign w:val="center"/>
          </w:tcPr>
          <w:p w14:paraId="1BA8E2E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4</w:t>
            </w:r>
          </w:p>
        </w:tc>
      </w:tr>
      <w:tr w:rsidR="00E14105" w:rsidRPr="00FE6DAE" w14:paraId="360F8065" w14:textId="77777777" w:rsidTr="002435E2">
        <w:trPr>
          <w:jc w:val="center"/>
        </w:trPr>
        <w:tc>
          <w:tcPr>
            <w:tcW w:w="3312" w:type="dxa"/>
            <w:vAlign w:val="center"/>
          </w:tcPr>
          <w:p w14:paraId="22146D5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Independent acquisition of new knowledge</w:t>
            </w:r>
          </w:p>
        </w:tc>
        <w:tc>
          <w:tcPr>
            <w:tcW w:w="3312" w:type="dxa"/>
            <w:vAlign w:val="center"/>
          </w:tcPr>
          <w:p w14:paraId="04B3368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Professional learning and reflections</w:t>
            </w:r>
          </w:p>
        </w:tc>
        <w:tc>
          <w:tcPr>
            <w:tcW w:w="3312" w:type="dxa"/>
            <w:vAlign w:val="center"/>
          </w:tcPr>
          <w:p w14:paraId="6A400BBF"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5</w:t>
            </w:r>
          </w:p>
        </w:tc>
      </w:tr>
      <w:tr w:rsidR="00E14105" w:rsidRPr="00FE6DAE" w14:paraId="63107F58" w14:textId="77777777" w:rsidTr="002435E2">
        <w:trPr>
          <w:jc w:val="center"/>
        </w:trPr>
        <w:tc>
          <w:tcPr>
            <w:tcW w:w="3312" w:type="dxa"/>
            <w:vAlign w:val="center"/>
          </w:tcPr>
          <w:p w14:paraId="0BBD6CA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Standards</w:t>
            </w:r>
          </w:p>
        </w:tc>
        <w:tc>
          <w:tcPr>
            <w:tcW w:w="3312" w:type="dxa"/>
            <w:vAlign w:val="center"/>
          </w:tcPr>
          <w:p w14:paraId="7CFDDA7E"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Applicable software/data/security practices</w:t>
            </w:r>
          </w:p>
        </w:tc>
        <w:tc>
          <w:tcPr>
            <w:tcW w:w="3312" w:type="dxa"/>
            <w:vAlign w:val="center"/>
          </w:tcPr>
          <w:p w14:paraId="31B40AD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338F003C" w14:textId="77777777" w:rsidTr="002435E2">
        <w:trPr>
          <w:jc w:val="center"/>
        </w:trPr>
        <w:tc>
          <w:tcPr>
            <w:tcW w:w="3312" w:type="dxa"/>
            <w:vAlign w:val="center"/>
          </w:tcPr>
          <w:p w14:paraId="0AF2376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Sustainability and societal impact</w:t>
            </w:r>
          </w:p>
        </w:tc>
        <w:tc>
          <w:tcPr>
            <w:tcW w:w="3312" w:type="dxa"/>
            <w:vAlign w:val="center"/>
          </w:tcPr>
          <w:p w14:paraId="094320A4"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Resource efficiency and accessibility</w:t>
            </w:r>
          </w:p>
        </w:tc>
        <w:tc>
          <w:tcPr>
            <w:tcW w:w="3312" w:type="dxa"/>
            <w:vAlign w:val="center"/>
          </w:tcPr>
          <w:p w14:paraId="6F47E0F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651049BF" w14:textId="77777777" w:rsidTr="002435E2">
        <w:trPr>
          <w:jc w:val="center"/>
        </w:trPr>
        <w:tc>
          <w:tcPr>
            <w:tcW w:w="3312" w:type="dxa"/>
            <w:vAlign w:val="center"/>
          </w:tcPr>
          <w:p w14:paraId="1008CBCD"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Risk assessment and mitigation</w:t>
            </w:r>
          </w:p>
        </w:tc>
        <w:tc>
          <w:tcPr>
            <w:tcW w:w="3312" w:type="dxa"/>
            <w:vAlign w:val="center"/>
          </w:tcPr>
          <w:p w14:paraId="3C7F2E52"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Risk register</w:t>
            </w:r>
          </w:p>
        </w:tc>
        <w:tc>
          <w:tcPr>
            <w:tcW w:w="3312" w:type="dxa"/>
            <w:vAlign w:val="center"/>
          </w:tcPr>
          <w:p w14:paraId="7620D82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04A11169" w14:textId="77777777" w:rsidTr="002435E2">
        <w:trPr>
          <w:jc w:val="center"/>
        </w:trPr>
        <w:tc>
          <w:tcPr>
            <w:tcW w:w="3312" w:type="dxa"/>
            <w:vAlign w:val="center"/>
          </w:tcPr>
          <w:p w14:paraId="3CEA039F"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Security considerations</w:t>
            </w:r>
          </w:p>
        </w:tc>
        <w:tc>
          <w:tcPr>
            <w:tcW w:w="3312" w:type="dxa"/>
            <w:vAlign w:val="center"/>
          </w:tcPr>
          <w:p w14:paraId="7899BF6D"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Authentication, authorization and data protection</w:t>
            </w:r>
          </w:p>
        </w:tc>
        <w:tc>
          <w:tcPr>
            <w:tcW w:w="3312" w:type="dxa"/>
            <w:vAlign w:val="center"/>
          </w:tcPr>
          <w:p w14:paraId="3D51C28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189F6800" w14:textId="77777777" w:rsidTr="002435E2">
        <w:trPr>
          <w:jc w:val="center"/>
        </w:trPr>
        <w:tc>
          <w:tcPr>
            <w:tcW w:w="3312" w:type="dxa"/>
            <w:vAlign w:val="center"/>
          </w:tcPr>
          <w:p w14:paraId="3225A47D"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Integrated/system-level engineering</w:t>
            </w:r>
          </w:p>
        </w:tc>
        <w:tc>
          <w:tcPr>
            <w:tcW w:w="3312" w:type="dxa"/>
            <w:vAlign w:val="center"/>
          </w:tcPr>
          <w:p w14:paraId="692423D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End-to-end architecture and workflow</w:t>
            </w:r>
          </w:p>
        </w:tc>
        <w:tc>
          <w:tcPr>
            <w:tcW w:w="3312" w:type="dxa"/>
            <w:vAlign w:val="center"/>
          </w:tcPr>
          <w:p w14:paraId="2A80573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3–4</w:t>
            </w:r>
          </w:p>
        </w:tc>
      </w:tr>
      <w:tr w:rsidR="00E14105" w:rsidRPr="00FE6DAE" w14:paraId="22490487" w14:textId="77777777" w:rsidTr="002435E2">
        <w:trPr>
          <w:jc w:val="center"/>
        </w:trPr>
        <w:tc>
          <w:tcPr>
            <w:tcW w:w="3312" w:type="dxa"/>
            <w:vAlign w:val="center"/>
          </w:tcPr>
          <w:p w14:paraId="36657B4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Project planning and management</w:t>
            </w:r>
          </w:p>
        </w:tc>
        <w:tc>
          <w:tcPr>
            <w:tcW w:w="3312" w:type="dxa"/>
            <w:vAlign w:val="center"/>
          </w:tcPr>
          <w:p w14:paraId="6E362961"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Timeline, roles and budget</w:t>
            </w:r>
          </w:p>
        </w:tc>
        <w:tc>
          <w:tcPr>
            <w:tcW w:w="3312" w:type="dxa"/>
            <w:vAlign w:val="center"/>
          </w:tcPr>
          <w:p w14:paraId="2EDE53FE"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4</w:t>
            </w:r>
          </w:p>
        </w:tc>
      </w:tr>
      <w:tr w:rsidR="00E14105" w:rsidRPr="00FE6DAE" w14:paraId="14709C63" w14:textId="77777777" w:rsidTr="002435E2">
        <w:trPr>
          <w:jc w:val="center"/>
        </w:trPr>
        <w:tc>
          <w:tcPr>
            <w:tcW w:w="3312" w:type="dxa"/>
            <w:vAlign w:val="center"/>
          </w:tcPr>
          <w:p w14:paraId="663F6CEF"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Individual contribution</w:t>
            </w:r>
          </w:p>
        </w:tc>
        <w:tc>
          <w:tcPr>
            <w:tcW w:w="3312" w:type="dxa"/>
            <w:vAlign w:val="center"/>
          </w:tcPr>
          <w:p w14:paraId="2A42E803"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Contribution statement and evidence</w:t>
            </w:r>
          </w:p>
        </w:tc>
        <w:tc>
          <w:tcPr>
            <w:tcW w:w="3312" w:type="dxa"/>
            <w:vAlign w:val="center"/>
          </w:tcPr>
          <w:p w14:paraId="63CB971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Front matter + Appendix E</w:t>
            </w:r>
          </w:p>
        </w:tc>
      </w:tr>
    </w:tbl>
    <w:p w14:paraId="5DF6C3C6" w14:textId="77777777" w:rsidR="009361DD" w:rsidRPr="00EA4181" w:rsidRDefault="009361DD">
      <w:pPr>
        <w:rPr>
          <w:rFonts w:cs="Times New Roman"/>
        </w:rPr>
      </w:pPr>
    </w:p>
    <w:sectPr w:rsidR="009361DD" w:rsidRPr="00EA4181"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766D8" w14:textId="77777777" w:rsidR="00107A1F" w:rsidRDefault="00107A1F">
      <w:pPr>
        <w:spacing w:after="0" w:line="240" w:lineRule="auto"/>
      </w:pPr>
      <w:r>
        <w:separator/>
      </w:r>
    </w:p>
  </w:endnote>
  <w:endnote w:type="continuationSeparator" w:id="0">
    <w:p w14:paraId="5732E4B5" w14:textId="77777777" w:rsidR="00107A1F" w:rsidRDefault="00107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EEFB" w14:textId="77777777" w:rsidR="009B44A9" w:rsidRDefault="009361DD">
    <w:pPr>
      <w:pStyle w:val="Footer"/>
      <w:jc w:val="center"/>
    </w:pPr>
    <w:r>
      <w:t xml:space="preserve">Page </w:t>
    </w:r>
    <w:r>
      <w:fldChar w:fldCharType="begin"/>
    </w:r>
    <w:r>
      <w:instrText>PAGE</w:instrText>
    </w:r>
    <w:r>
      <w:fldChar w:fldCharType="separate"/>
    </w:r>
    <w:r w:rsidR="00EA41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A83D0" w14:textId="77777777" w:rsidR="00107A1F" w:rsidRDefault="00107A1F">
      <w:pPr>
        <w:spacing w:after="0" w:line="240" w:lineRule="auto"/>
      </w:pPr>
      <w:r>
        <w:separator/>
      </w:r>
    </w:p>
  </w:footnote>
  <w:footnote w:type="continuationSeparator" w:id="0">
    <w:p w14:paraId="50B47E29" w14:textId="77777777" w:rsidR="00107A1F" w:rsidRDefault="00107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9758045">
    <w:abstractNumId w:val="8"/>
  </w:num>
  <w:num w:numId="2" w16cid:durableId="1603535491">
    <w:abstractNumId w:val="6"/>
  </w:num>
  <w:num w:numId="3" w16cid:durableId="1630554306">
    <w:abstractNumId w:val="5"/>
  </w:num>
  <w:num w:numId="4" w16cid:durableId="459808832">
    <w:abstractNumId w:val="4"/>
  </w:num>
  <w:num w:numId="5" w16cid:durableId="1121387130">
    <w:abstractNumId w:val="7"/>
  </w:num>
  <w:num w:numId="6" w16cid:durableId="1634556902">
    <w:abstractNumId w:val="3"/>
  </w:num>
  <w:num w:numId="7" w16cid:durableId="1278027070">
    <w:abstractNumId w:val="2"/>
  </w:num>
  <w:num w:numId="8" w16cid:durableId="423573336">
    <w:abstractNumId w:val="1"/>
  </w:num>
  <w:num w:numId="9" w16cid:durableId="182080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A1F"/>
    <w:rsid w:val="0015074B"/>
    <w:rsid w:val="001671C1"/>
    <w:rsid w:val="0029639D"/>
    <w:rsid w:val="00326F90"/>
    <w:rsid w:val="00507430"/>
    <w:rsid w:val="00627BDB"/>
    <w:rsid w:val="007671CB"/>
    <w:rsid w:val="008E24F1"/>
    <w:rsid w:val="009361DD"/>
    <w:rsid w:val="009B44A9"/>
    <w:rsid w:val="00AA1D8D"/>
    <w:rsid w:val="00B47730"/>
    <w:rsid w:val="00C04C74"/>
    <w:rsid w:val="00CB0664"/>
    <w:rsid w:val="00E14105"/>
    <w:rsid w:val="00EA4181"/>
    <w:rsid w:val="00F62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CFF3B"/>
  <w14:defaultImageDpi w14:val="300"/>
  <w15:docId w15:val="{3474397F-81A8-463B-BB1A-36AE5B94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5691</Words>
  <Characters>32443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hithaiship53@gmail.com</cp:lastModifiedBy>
  <cp:revision>2</cp:revision>
  <dcterms:created xsi:type="dcterms:W3CDTF">2026-09-06T16:14:00Z</dcterms:created>
  <dcterms:modified xsi:type="dcterms:W3CDTF">2026-09-06T16:14:00Z</dcterms:modified>
  <cp:category/>
</cp:coreProperties>
</file>